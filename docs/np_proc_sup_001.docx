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2"/>
        </w:rPr>
        <w:t>NP-PROC-SUP-001</w:t>
      </w:r>
    </w:p>
    <w:p>
      <w:r>
        <w:rPr>
          <w:b/>
          <w:color w:val="1F497D"/>
          <w:sz w:val="28"/>
        </w:rPr>
        <w:t>NeurOne Tooling &amp; Process Supplier Selection Checklist</w:t>
      </w:r>
    </w:p>
    <w:tbl>
      <w:tblPr>
        <w:tblStyle w:val="TableGrid"/>
        <w:tblW w:type="auto" w:w="0"/>
        <w:tblLook w:firstColumn="1" w:firstRow="1" w:lastColumn="0" w:lastRow="0" w:noHBand="0" w:noVBand="1" w:val="04A0"/>
      </w:tblPr>
      <w:tblGrid>
        <w:gridCol w:w="4320"/>
        <w:gridCol w:w="4320"/>
      </w:tblGrid>
      <w:tr>
        <w:tc>
          <w:tcPr>
            <w:tcW w:type="dxa" w:w="2880"/>
            <w:shd w:val="clear" w:color="auto" w:fill="1F497D"/>
          </w:tcPr>
          <w:p>
            <w:r>
              <w:rPr>
                <w:b/>
                <w:color w:val="FFFFFF"/>
                <w:sz w:val="18"/>
              </w:rPr>
              <w:t>Document number:</w:t>
            </w:r>
          </w:p>
        </w:tc>
        <w:tc>
          <w:tcPr>
            <w:tcW w:type="dxa" w:w="6912"/>
          </w:tcPr>
          <w:p>
            <w:r>
              <w:rPr>
                <w:sz w:val="18"/>
              </w:rPr>
              <w:t>NP-PROC-SUP-001</w:t>
            </w:r>
          </w:p>
        </w:tc>
      </w:tr>
      <w:tr>
        <w:tc>
          <w:tcPr>
            <w:tcW w:type="dxa" w:w="2880"/>
            <w:shd w:val="clear" w:color="auto" w:fill="1F497D"/>
          </w:tcPr>
          <w:p>
            <w:r>
              <w:rPr>
                <w:b/>
                <w:color w:val="FFFFFF"/>
                <w:sz w:val="18"/>
              </w:rPr>
              <w:t>Revision:</w:t>
            </w:r>
          </w:p>
        </w:tc>
        <w:tc>
          <w:tcPr>
            <w:tcW w:type="dxa" w:w="6912"/>
          </w:tcPr>
          <w:p>
            <w:r>
              <w:rPr>
                <w:sz w:val="18"/>
              </w:rPr>
              <w:t>A (Draft)</w:t>
            </w:r>
          </w:p>
        </w:tc>
      </w:tr>
      <w:tr>
        <w:tc>
          <w:tcPr>
            <w:tcW w:type="dxa" w:w="2880"/>
            <w:shd w:val="clear" w:color="auto" w:fill="1F497D"/>
          </w:tcPr>
          <w:p>
            <w:r>
              <w:rPr>
                <w:b/>
                <w:color w:val="FFFFFF"/>
                <w:sz w:val="18"/>
              </w:rPr>
              <w:t>Status:</w:t>
            </w:r>
          </w:p>
        </w:tc>
        <w:tc>
          <w:tcPr>
            <w:tcW w:type="dxa" w:w="6912"/>
          </w:tcPr>
          <w:p>
            <w:r>
              <w:rPr>
                <w:sz w:val="18"/>
              </w:rPr>
              <w:t>ACTIVE — must be completed before supplier engagement</w:t>
            </w:r>
          </w:p>
        </w:tc>
      </w:tr>
      <w:tr>
        <w:tc>
          <w:tcPr>
            <w:tcW w:type="dxa" w:w="2880"/>
            <w:shd w:val="clear" w:color="auto" w:fill="1F497D"/>
          </w:tcPr>
          <w:p>
            <w:r>
              <w:rPr>
                <w:b/>
                <w:color w:val="FFFFFF"/>
                <w:sz w:val="18"/>
              </w:rPr>
              <w:t>Scope:</w:t>
            </w:r>
          </w:p>
        </w:tc>
        <w:tc>
          <w:tcPr>
            <w:tcW w:type="dxa" w:w="6912"/>
          </w:tcPr>
          <w:p>
            <w:r>
              <w:rPr>
                <w:sz w:val="18"/>
              </w:rPr>
              <w:t>Injection moulding (zone module body + headset shell), FPC fabrication, PDMS bonding</w:t>
            </w:r>
          </w:p>
        </w:tc>
      </w:tr>
      <w:tr>
        <w:tc>
          <w:tcPr>
            <w:tcW w:type="dxa" w:w="2880"/>
            <w:shd w:val="clear" w:color="auto" w:fill="1F497D"/>
          </w:tcPr>
          <w:p>
            <w:r>
              <w:rPr>
                <w:b/>
                <w:color w:val="FFFFFF"/>
                <w:sz w:val="18"/>
              </w:rPr>
              <w:t>Related specs:</w:t>
            </w:r>
          </w:p>
        </w:tc>
        <w:tc>
          <w:tcPr>
            <w:tcW w:type="dxa" w:w="6912"/>
          </w:tcPr>
          <w:p>
            <w:r>
              <w:rPr>
                <w:sz w:val="18"/>
              </w:rPr>
              <w:t>NP-HW-FPC-001, NP-DRV-SHELL-001, NP-TOOL-ZM-001, NP-PROC-FPC-001</w:t>
            </w:r>
          </w:p>
        </w:tc>
      </w:tr>
      <w:tr>
        <w:tc>
          <w:tcPr>
            <w:tcW w:type="dxa" w:w="2880"/>
            <w:shd w:val="clear" w:color="auto" w:fill="1F497D"/>
          </w:tcPr>
          <w:p>
            <w:r>
              <w:rPr>
                <w:b/>
                <w:color w:val="FFFFFF"/>
                <w:sz w:val="18"/>
              </w:rPr>
              <w:t>Date:</w:t>
            </w:r>
          </w:p>
        </w:tc>
        <w:tc>
          <w:tcPr>
            <w:tcW w:type="dxa" w:w="6912"/>
          </w:tcPr>
          <w:p>
            <w:r>
              <w:rPr>
                <w:sz w:val="18"/>
              </w:rPr>
              <w:t>2026-05-06</w:t>
            </w:r>
          </w:p>
        </w:tc>
      </w:tr>
    </w:tbl>
    <w:p/>
    <w:p>
      <w:r>
        <w:rPr>
          <w:b/>
          <w:color w:val="1F497D"/>
          <w:sz w:val="24"/>
        </w:rPr>
        <w:t>1.  PURPOSE AND SCOPE</w:t>
      </w:r>
    </w:p>
    <w:p>
      <w:r>
        <w:rPr>
          <w:b w:val="0"/>
          <w:sz w:val="20"/>
        </w:rPr>
        <w:t>This checklist qualifies suppliers for three manufacturing processes critical to the NeurOne zone module and headset shell: injection moulding with co-moulding of silicone components, CFRP shell fabrication, and PDMS bonding. It must be completed for each candidate supplier before an NDA or purchase order is issued.</w:t>
      </w:r>
    </w:p>
    <w:p>
      <w:r>
        <w:rPr>
          <w:b w:val="0"/>
          <w:sz w:val="20"/>
        </w:rPr>
        <w:t>BLOCKING items (marked ⛔) are disqualifying if the supplier cannot confirm compliance in writing. Non-blocking items are scored; a supplier scoring fewer than 80% of non-blocking items is placed on probation with a corrective action plan required within 30 days of engagement.</w:t>
      </w:r>
    </w:p>
    <w:p>
      <w:r>
        <w:rPr>
          <w:b w:val="0"/>
          <w:sz w:val="20"/>
        </w:rPr>
        <w:t>RISK-20 traceability: This checklist is the primary mitigation document for RISK-20 (CFRP shell slot rim Ra ≤ 1.6 µm surface finish). The RISK-20 item (SUP-M-07) is BLOCKING — tooling must not be released without a written supplier confirmation that this surface finish is achievable with molded CFRP at the slot rim geometry.</w:t>
      </w:r>
    </w:p>
    <w:p/>
    <w:p>
      <w:r>
        <w:rPr>
          <w:b/>
          <w:color w:val="1F497D"/>
          <w:sz w:val="24"/>
        </w:rPr>
        <w:t>2.  SUPPLIER CATEGORIES</w:t>
      </w:r>
    </w:p>
    <w:p>
      <w:r>
        <w:rPr>
          <w:b w:val="0"/>
          <w:sz w:val="20"/>
        </w:rPr>
        <w:t>This document applies to three supplier types. A single supplier may cover more than one category if they have demonstrated capability in all relevant sections.</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1F497D"/>
          </w:tcPr>
          <w:p>
            <w:r>
              <w:rPr>
                <w:b/>
                <w:color w:val="FFFFFF"/>
                <w:sz w:val="16"/>
              </w:rPr>
              <w:t>Category</w:t>
            </w:r>
          </w:p>
        </w:tc>
        <w:tc>
          <w:tcPr>
            <w:tcW w:type="dxa" w:w="4320"/>
            <w:shd w:val="clear" w:color="auto" w:fill="1F497D"/>
          </w:tcPr>
          <w:p>
            <w:r>
              <w:rPr>
                <w:b/>
                <w:color w:val="FFFFFF"/>
                <w:sz w:val="16"/>
              </w:rPr>
              <w:t>Scope</w:t>
            </w:r>
          </w:p>
        </w:tc>
        <w:tc>
          <w:tcPr>
            <w:tcW w:type="dxa" w:w="2160"/>
            <w:shd w:val="clear" w:color="auto" w:fill="1F497D"/>
          </w:tcPr>
          <w:p>
            <w:r>
              <w:rPr>
                <w:b/>
                <w:color w:val="FFFFFF"/>
                <w:sz w:val="16"/>
              </w:rPr>
              <w:t>Key Sections</w:t>
            </w:r>
          </w:p>
        </w:tc>
        <w:tc>
          <w:tcPr>
            <w:tcW w:type="dxa" w:w="1872"/>
            <w:shd w:val="clear" w:color="auto" w:fill="1F497D"/>
          </w:tcPr>
          <w:p>
            <w:r>
              <w:rPr>
                <w:b/>
                <w:color w:val="FFFFFF"/>
                <w:sz w:val="16"/>
              </w:rPr>
              <w:t>Min. Lead Time Required</w:t>
            </w:r>
          </w:p>
        </w:tc>
      </w:tr>
      <w:tr>
        <w:tc>
          <w:tcPr>
            <w:tcW w:type="dxa" w:w="1296"/>
            <w:shd w:val="clear" w:color="auto" w:fill="FFFFFF"/>
          </w:tcPr>
          <w:p>
            <w:r>
              <w:rPr>
                <w:b/>
                <w:sz w:val="16"/>
              </w:rPr>
              <w:t>CAT-A</w:t>
              <w:br/>
              <w:t>Moulding</w:t>
            </w:r>
          </w:p>
        </w:tc>
        <w:tc>
          <w:tcPr>
            <w:tcW w:type="dxa" w:w="4320"/>
            <w:shd w:val="clear" w:color="auto" w:fill="FFFFFF"/>
          </w:tcPr>
          <w:p>
            <w:r>
              <w:rPr>
                <w:sz w:val="16"/>
              </w:rPr>
              <w:t>Injection moulding of zone module body (PC/ABS) + co-moulding of Shore 40–50A silicone gasket. 5 unique mold cavities (one per zone position). Volume: T1 ramp to ~10,000 units/year.</w:t>
            </w:r>
          </w:p>
        </w:tc>
        <w:tc>
          <w:tcPr>
            <w:tcW w:type="dxa" w:w="2160"/>
            <w:shd w:val="clear" w:color="auto" w:fill="FFFFFF"/>
          </w:tcPr>
          <w:p>
            <w:r>
              <w:rPr>
                <w:sz w:val="16"/>
              </w:rPr>
              <w:t>§3, §4, §5</w:t>
            </w:r>
          </w:p>
        </w:tc>
        <w:tc>
          <w:tcPr>
            <w:tcW w:type="dxa" w:w="1872"/>
            <w:shd w:val="clear" w:color="auto" w:fill="FFFFFF"/>
          </w:tcPr>
          <w:p>
            <w:r>
              <w:rPr>
                <w:sz w:val="16"/>
              </w:rPr>
              <w:t>12 weeks DFM → first article</w:t>
            </w:r>
          </w:p>
        </w:tc>
      </w:tr>
      <w:tr>
        <w:tc>
          <w:tcPr>
            <w:tcW w:type="dxa" w:w="1296"/>
            <w:shd w:val="clear" w:color="auto" w:fill="F5F5F5"/>
          </w:tcPr>
          <w:p>
            <w:r>
              <w:rPr>
                <w:b/>
                <w:sz w:val="16"/>
              </w:rPr>
              <w:t>CAT-B</w:t>
              <w:br/>
              <w:t>CFRP Shell</w:t>
            </w:r>
          </w:p>
        </w:tc>
        <w:tc>
          <w:tcPr>
            <w:tcW w:type="dxa" w:w="4320"/>
            <w:shd w:val="clear" w:color="auto" w:fill="F5F5F5"/>
          </w:tcPr>
          <w:p>
            <w:r>
              <w:rPr>
                <w:sz w:val="16"/>
              </w:rPr>
              <w:t>CFRP headset shell fabrication. Includes mu-metal liner bonding and FPC channel moulding. Surface finish requirement at zone slot rims: Ra ≤ 1.6 µm (RISK-20). Volume: same as zone module.</w:t>
            </w:r>
          </w:p>
        </w:tc>
        <w:tc>
          <w:tcPr>
            <w:tcW w:type="dxa" w:w="2160"/>
            <w:shd w:val="clear" w:color="auto" w:fill="F5F5F5"/>
          </w:tcPr>
          <w:p>
            <w:r>
              <w:rPr>
                <w:sz w:val="16"/>
              </w:rPr>
              <w:t>§3, §4, §6</w:t>
            </w:r>
          </w:p>
        </w:tc>
        <w:tc>
          <w:tcPr>
            <w:tcW w:type="dxa" w:w="1872"/>
            <w:shd w:val="clear" w:color="auto" w:fill="F5F5F5"/>
          </w:tcPr>
          <w:p>
            <w:r>
              <w:rPr>
                <w:sz w:val="16"/>
              </w:rPr>
              <w:t>16 weeks DFM → first article</w:t>
            </w:r>
          </w:p>
        </w:tc>
      </w:tr>
      <w:tr>
        <w:tc>
          <w:tcPr>
            <w:tcW w:type="dxa" w:w="1296"/>
            <w:shd w:val="clear" w:color="auto" w:fill="FFFFFF"/>
          </w:tcPr>
          <w:p>
            <w:r>
              <w:rPr>
                <w:b/>
                <w:sz w:val="16"/>
              </w:rPr>
              <w:t>CAT-C</w:t>
              <w:br/>
              <w:t>PDMS Bonding</w:t>
            </w:r>
          </w:p>
        </w:tc>
        <w:tc>
          <w:tcPr>
            <w:tcW w:type="dxa" w:w="4320"/>
            <w:shd w:val="clear" w:color="auto" w:fill="FFFFFF"/>
          </w:tcPr>
          <w:p>
            <w:r>
              <w:rPr>
                <w:sz w:val="16"/>
              </w:rPr>
              <w:t>PDMS optical window bonding to FPC coverlay (SiO₂ interlayer, O₂ plasma activation, 120°C cure). Batch peel testing per lot. Biocompatibility certificate required.</w:t>
            </w:r>
          </w:p>
        </w:tc>
        <w:tc>
          <w:tcPr>
            <w:tcW w:type="dxa" w:w="2160"/>
            <w:shd w:val="clear" w:color="auto" w:fill="FFFFFF"/>
          </w:tcPr>
          <w:p>
            <w:r>
              <w:rPr>
                <w:sz w:val="16"/>
              </w:rPr>
              <w:t>§3, §7</w:t>
            </w:r>
          </w:p>
        </w:tc>
        <w:tc>
          <w:tcPr>
            <w:tcW w:type="dxa" w:w="1872"/>
            <w:shd w:val="clear" w:color="auto" w:fill="FFFFFF"/>
          </w:tcPr>
          <w:p>
            <w:r>
              <w:rPr>
                <w:sz w:val="16"/>
              </w:rPr>
              <w:t>8 weeks process validation</w:t>
            </w:r>
          </w:p>
        </w:tc>
      </w:tr>
    </w:tbl>
    <w:p/>
    <w:p>
      <w:r>
        <w:rPr>
          <w:b/>
          <w:color w:val="1F497D"/>
          <w:sz w:val="24"/>
        </w:rPr>
        <w:t>3.  GENERAL QUALIFICATION REQUIREMENTS (all categories)</w:t>
      </w:r>
    </w:p>
    <w:p>
      <w:r>
        <w:rPr>
          <w:b w:val="0"/>
          <w:sz w:val="20"/>
        </w:rPr>
        <w:t>Items in this section apply to all supplier categories. Complete this section first; a BLOCKING failure here ends evaluation.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1F497D"/>
          </w:tcPr>
          <w:p>
            <w:r>
              <w:rPr>
                <w:b/>
                <w:color w:val="FFFFFF"/>
                <w:sz w:val="16"/>
              </w:rPr>
              <w:t>Item</w:t>
            </w:r>
          </w:p>
        </w:tc>
        <w:tc>
          <w:tcPr>
            <w:tcW w:type="dxa" w:w="4608"/>
            <w:shd w:val="clear" w:color="auto" w:fill="1F497D"/>
          </w:tcPr>
          <w:p>
            <w:r>
              <w:rPr>
                <w:b/>
                <w:color w:val="FFFFFF"/>
                <w:sz w:val="16"/>
              </w:rPr>
              <w:t>Requirement</w:t>
            </w:r>
          </w:p>
        </w:tc>
        <w:tc>
          <w:tcPr>
            <w:tcW w:type="dxa" w:w="2448"/>
            <w:shd w:val="clear" w:color="auto" w:fill="1F497D"/>
          </w:tcPr>
          <w:p>
            <w:r>
              <w:rPr>
                <w:b/>
                <w:color w:val="FFFFFF"/>
                <w:sz w:val="16"/>
              </w:rPr>
              <w:t>Evidence Required</w:t>
            </w:r>
          </w:p>
        </w:tc>
        <w:tc>
          <w:tcPr>
            <w:tcW w:type="dxa" w:w="1080"/>
            <w:shd w:val="clear" w:color="auto" w:fill="1F497D"/>
          </w:tcPr>
          <w:p>
            <w:r>
              <w:rPr>
                <w:b/>
                <w:color w:val="FFFFFF"/>
                <w:sz w:val="16"/>
              </w:rPr>
              <w:t>Type</w:t>
            </w:r>
          </w:p>
        </w:tc>
        <w:tc>
          <w:tcPr>
            <w:tcW w:type="dxa" w:w="1224"/>
            <w:shd w:val="clear" w:color="auto" w:fill="1F497D"/>
          </w:tcPr>
          <w:p>
            <w:r>
              <w:rPr>
                <w:b/>
                <w:color w:val="FFFFFF"/>
                <w:sz w:val="16"/>
              </w:rPr>
              <w:t>Confirmed?</w:t>
            </w:r>
          </w:p>
        </w:tc>
      </w:tr>
      <w:tr>
        <w:tc>
          <w:tcPr>
            <w:tcW w:type="dxa" w:w="1008"/>
            <w:shd w:val="clear" w:color="auto" w:fill="FFFFFF"/>
            <w:shd w:val="clear" w:color="auto" w:fill="FFE7E7"/>
          </w:tcPr>
          <w:p>
            <w:r>
              <w:rPr>
                <w:b/>
                <w:color w:val="C00000"/>
                <w:sz w:val="16"/>
              </w:rPr>
              <w:t>SUP-G-01</w:t>
            </w:r>
          </w:p>
        </w:tc>
        <w:tc>
          <w:tcPr>
            <w:tcW w:type="dxa" w:w="4608"/>
            <w:shd w:val="clear" w:color="auto" w:fill="FFFFFF"/>
            <w:shd w:val="clear" w:color="auto" w:fill="FFE7E7"/>
          </w:tcPr>
          <w:p>
            <w:r>
              <w:rPr>
                <w:color w:val="C00000"/>
                <w:sz w:val="16"/>
              </w:rPr>
              <w:t>ISO 9001:2015 certification (or ISO 13485:2016 for medical-adjacent work). Certificate must be current (within 3-year cycle, last audit &lt;18 months ago).</w:t>
            </w:r>
          </w:p>
        </w:tc>
        <w:tc>
          <w:tcPr>
            <w:tcW w:type="dxa" w:w="2448"/>
            <w:shd w:val="clear" w:color="auto" w:fill="FFFFFF"/>
            <w:shd w:val="clear" w:color="auto" w:fill="FFE7E7"/>
          </w:tcPr>
          <w:p>
            <w:r>
              <w:rPr>
                <w:color w:val="C00000"/>
                <w:sz w:val="16"/>
              </w:rPr>
              <w:t>Current ISO certificate</w:t>
            </w:r>
          </w:p>
        </w:tc>
        <w:tc>
          <w:tcPr>
            <w:tcW w:type="dxa" w:w="1080"/>
            <w:shd w:val="clear" w:color="auto" w:fill="FFFFFF"/>
            <w:shd w:val="clear" w:color="auto" w:fill="FFE7E7"/>
          </w:tcPr>
          <w:p>
            <w:r>
              <w:rPr>
                <w:color w:val="C00000"/>
                <w:sz w:val="16"/>
              </w:rPr>
              <w:t>⛔ BLOCKING</w:t>
            </w:r>
          </w:p>
        </w:tc>
        <w:tc>
          <w:tcPr>
            <w:tcW w:type="dxa" w:w="1224"/>
            <w:shd w:val="clear" w:color="auto" w:fill="FFFFFF"/>
            <w:shd w:val="clear" w:color="auto" w:fill="FFE7E7"/>
          </w:tcPr>
          <w:p>
            <w:r>
              <w:rPr>
                <w:color w:val="C00000"/>
                <w:sz w:val="16"/>
              </w:rPr>
              <w:t>☐</w:t>
            </w:r>
          </w:p>
        </w:tc>
      </w:tr>
      <w:tr>
        <w:tc>
          <w:tcPr>
            <w:tcW w:type="dxa" w:w="1008"/>
            <w:shd w:val="clear" w:color="auto" w:fill="F5F5F5"/>
          </w:tcPr>
          <w:p>
            <w:r>
              <w:rPr>
                <w:b/>
                <w:sz w:val="16"/>
              </w:rPr>
              <w:t>SUP-G-02</w:t>
            </w:r>
          </w:p>
        </w:tc>
        <w:tc>
          <w:tcPr>
            <w:tcW w:type="dxa" w:w="4608"/>
            <w:shd w:val="clear" w:color="auto" w:fill="F5F5F5"/>
          </w:tcPr>
          <w:p>
            <w:r>
              <w:rPr>
                <w:sz w:val="16"/>
              </w:rPr>
              <w:t>ESD-safe production environment for any operation involving bare PCBs, FPCs, or electronic components. ESD flooring, wrist straps, and ionisers documented.</w:t>
            </w:r>
          </w:p>
        </w:tc>
        <w:tc>
          <w:tcPr>
            <w:tcW w:type="dxa" w:w="2448"/>
            <w:shd w:val="clear" w:color="auto" w:fill="F5F5F5"/>
          </w:tcPr>
          <w:p>
            <w:r>
              <w:rPr>
                <w:sz w:val="16"/>
              </w:rPr>
              <w:t>ESD audit report or site visit</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SUP-G-03</w:t>
            </w:r>
          </w:p>
        </w:tc>
        <w:tc>
          <w:tcPr>
            <w:tcW w:type="dxa" w:w="4608"/>
            <w:shd w:val="clear" w:color="auto" w:fill="FFFFFF"/>
          </w:tcPr>
          <w:p>
            <w:r>
              <w:rPr>
                <w:sz w:val="16"/>
              </w:rPr>
              <w:t>Documented non-conforming material control process: quarantine, disposition, and 8D corrective action capability.</w:t>
            </w:r>
          </w:p>
        </w:tc>
        <w:tc>
          <w:tcPr>
            <w:tcW w:type="dxa" w:w="2448"/>
            <w:shd w:val="clear" w:color="auto" w:fill="FFFFFF"/>
          </w:tcPr>
          <w:p>
            <w:r>
              <w:rPr>
                <w:sz w:val="16"/>
              </w:rPr>
              <w:t>NCR procedure + sample 8D</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shd w:val="clear" w:color="auto" w:fill="FFE7E7"/>
          </w:tcPr>
          <w:p>
            <w:r>
              <w:rPr>
                <w:b/>
                <w:color w:val="C00000"/>
                <w:sz w:val="16"/>
              </w:rPr>
              <w:t>SUP-G-04</w:t>
            </w:r>
          </w:p>
        </w:tc>
        <w:tc>
          <w:tcPr>
            <w:tcW w:type="dxa" w:w="4608"/>
            <w:shd w:val="clear" w:color="auto" w:fill="F5F5F5"/>
            <w:shd w:val="clear" w:color="auto" w:fill="FFE7E7"/>
          </w:tcPr>
          <w:p>
            <w:r>
              <w:rPr>
                <w:color w:val="C00000"/>
                <w:sz w:val="16"/>
              </w:rPr>
              <w:t>Confidentiality: willing to sign NeurOne NDA before receiving any drawings. Drawings classified CONFIDENTIAL.</w:t>
            </w:r>
          </w:p>
        </w:tc>
        <w:tc>
          <w:tcPr>
            <w:tcW w:type="dxa" w:w="2448"/>
            <w:shd w:val="clear" w:color="auto" w:fill="F5F5F5"/>
            <w:shd w:val="clear" w:color="auto" w:fill="FFE7E7"/>
          </w:tcPr>
          <w:p>
            <w:r>
              <w:rPr>
                <w:color w:val="C00000"/>
                <w:sz w:val="16"/>
              </w:rPr>
              <w:t>NDA executed before DFM package</w:t>
            </w:r>
          </w:p>
        </w:tc>
        <w:tc>
          <w:tcPr>
            <w:tcW w:type="dxa" w:w="1080"/>
            <w:shd w:val="clear" w:color="auto" w:fill="F5F5F5"/>
            <w:shd w:val="clear" w:color="auto" w:fill="FFE7E7"/>
          </w:tcPr>
          <w:p>
            <w:r>
              <w:rPr>
                <w:color w:val="C00000"/>
                <w:sz w:val="16"/>
              </w:rPr>
              <w:t>⛔ BLOCKING</w:t>
            </w:r>
          </w:p>
        </w:tc>
        <w:tc>
          <w:tcPr>
            <w:tcW w:type="dxa" w:w="1224"/>
            <w:shd w:val="clear" w:color="auto" w:fill="F5F5F5"/>
            <w:shd w:val="clear" w:color="auto" w:fill="FFE7E7"/>
          </w:tcPr>
          <w:p>
            <w:r>
              <w:rPr>
                <w:color w:val="C00000"/>
                <w:sz w:val="16"/>
              </w:rPr>
              <w:t>☐</w:t>
            </w:r>
          </w:p>
        </w:tc>
      </w:tr>
      <w:tr>
        <w:tc>
          <w:tcPr>
            <w:tcW w:type="dxa" w:w="1008"/>
            <w:shd w:val="clear" w:color="auto" w:fill="FFFFFF"/>
          </w:tcPr>
          <w:p>
            <w:r>
              <w:rPr>
                <w:b/>
                <w:sz w:val="16"/>
              </w:rPr>
              <w:t>SUP-G-05</w:t>
            </w:r>
          </w:p>
        </w:tc>
        <w:tc>
          <w:tcPr>
            <w:tcW w:type="dxa" w:w="4608"/>
            <w:shd w:val="clear" w:color="auto" w:fill="FFFFFF"/>
          </w:tcPr>
          <w:p>
            <w:r>
              <w:rPr>
                <w:sz w:val="16"/>
              </w:rPr>
              <w:t>Lead time: able to deliver first-article samples within the lead times in §2 (CAT-A: 12 weeks, CAT-B: 16 weeks, CAT-C: 8 weeks) from DFM approval.</w:t>
            </w:r>
          </w:p>
        </w:tc>
        <w:tc>
          <w:tcPr>
            <w:tcW w:type="dxa" w:w="2448"/>
            <w:shd w:val="clear" w:color="auto" w:fill="FFFFFF"/>
          </w:tcPr>
          <w:p>
            <w:r>
              <w:rPr>
                <w:sz w:val="16"/>
              </w:rPr>
              <w:t>Written schedule commitment</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tcPr>
          <w:p>
            <w:r>
              <w:rPr>
                <w:b/>
                <w:sz w:val="16"/>
              </w:rPr>
              <w:t>SUP-G-06</w:t>
            </w:r>
          </w:p>
        </w:tc>
        <w:tc>
          <w:tcPr>
            <w:tcW w:type="dxa" w:w="4608"/>
            <w:shd w:val="clear" w:color="auto" w:fill="F5F5F5"/>
          </w:tcPr>
          <w:p>
            <w:r>
              <w:rPr>
                <w:sz w:val="16"/>
              </w:rPr>
              <w:t>Pricing transparency: willing to provide itemised cost breakdown (tooling, per-part, secondary operations, inspection) within 10 business days of RFQ.</w:t>
            </w:r>
          </w:p>
        </w:tc>
        <w:tc>
          <w:tcPr>
            <w:tcW w:type="dxa" w:w="2448"/>
            <w:shd w:val="clear" w:color="auto" w:fill="F5F5F5"/>
          </w:tcPr>
          <w:p>
            <w:r>
              <w:rPr>
                <w:sz w:val="16"/>
              </w:rPr>
              <w:t>RFQ response with itemised BOM</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SUP-G-07</w:t>
            </w:r>
          </w:p>
        </w:tc>
        <w:tc>
          <w:tcPr>
            <w:tcW w:type="dxa" w:w="4608"/>
            <w:shd w:val="clear" w:color="auto" w:fill="FFFFFF"/>
          </w:tcPr>
          <w:p>
            <w:r>
              <w:rPr>
                <w:sz w:val="16"/>
              </w:rPr>
              <w:t>Supply chain resilience: no single-source raw material dependency without documented alternative. Lead times for all key materials stated.</w:t>
            </w:r>
          </w:p>
        </w:tc>
        <w:tc>
          <w:tcPr>
            <w:tcW w:type="dxa" w:w="2448"/>
            <w:shd w:val="clear" w:color="auto" w:fill="FFFFFF"/>
          </w:tcPr>
          <w:p>
            <w:r>
              <w:rPr>
                <w:sz w:val="16"/>
              </w:rPr>
              <w:t>Material sourcing declaration</w:t>
            </w:r>
          </w:p>
        </w:tc>
        <w:tc>
          <w:tcPr>
            <w:tcW w:type="dxa" w:w="1080"/>
            <w:shd w:val="clear" w:color="auto" w:fill="FFFFFF"/>
          </w:tcPr>
          <w:p>
            <w:r>
              <w:rPr>
                <w:sz w:val="16"/>
              </w:rPr>
              <w:t>Advisory</w:t>
            </w:r>
          </w:p>
        </w:tc>
        <w:tc>
          <w:tcPr>
            <w:tcW w:type="dxa" w:w="1224"/>
            <w:shd w:val="clear" w:color="auto" w:fill="FFFFFF"/>
          </w:tcPr>
          <w:p>
            <w:r>
              <w:rPr>
                <w:sz w:val="16"/>
              </w:rPr>
              <w:t>☐</w:t>
            </w:r>
          </w:p>
        </w:tc>
      </w:tr>
    </w:tbl>
    <w:p/>
    <w:p>
      <w:r>
        <w:rPr>
          <w:b/>
          <w:color w:val="1F497D"/>
          <w:sz w:val="24"/>
        </w:rPr>
        <w:t>4.  DIMENSIONAL AND METROLOGY CAPABILITY</w:t>
      </w:r>
    </w:p>
    <w:p>
      <w:r>
        <w:rPr>
          <w:b w:val="0"/>
          <w:sz w:val="20"/>
        </w:rPr>
        <w:t>NeurOne zone module and shell features include tolerances as tight as ±0.05 mm (braille dot height) and surface finish requirements as tight as Ra ≤ 1.6 µm (gasket seat). Supplier must demonstrate measurement capability before FAI approval.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1F497D"/>
          </w:tcPr>
          <w:p>
            <w:r>
              <w:rPr>
                <w:b/>
                <w:color w:val="FFFFFF"/>
                <w:sz w:val="16"/>
              </w:rPr>
              <w:t>Item</w:t>
            </w:r>
          </w:p>
        </w:tc>
        <w:tc>
          <w:tcPr>
            <w:tcW w:type="dxa" w:w="4608"/>
            <w:shd w:val="clear" w:color="auto" w:fill="1F497D"/>
          </w:tcPr>
          <w:p>
            <w:r>
              <w:rPr>
                <w:b/>
                <w:color w:val="FFFFFF"/>
                <w:sz w:val="16"/>
              </w:rPr>
              <w:t>Requirement</w:t>
            </w:r>
          </w:p>
        </w:tc>
        <w:tc>
          <w:tcPr>
            <w:tcW w:type="dxa" w:w="2448"/>
            <w:shd w:val="clear" w:color="auto" w:fill="1F497D"/>
          </w:tcPr>
          <w:p>
            <w:r>
              <w:rPr>
                <w:b/>
                <w:color w:val="FFFFFF"/>
                <w:sz w:val="16"/>
              </w:rPr>
              <w:t>Evidence Required</w:t>
            </w:r>
          </w:p>
        </w:tc>
        <w:tc>
          <w:tcPr>
            <w:tcW w:type="dxa" w:w="1080"/>
            <w:shd w:val="clear" w:color="auto" w:fill="1F497D"/>
          </w:tcPr>
          <w:p>
            <w:r>
              <w:rPr>
                <w:b/>
                <w:color w:val="FFFFFF"/>
                <w:sz w:val="16"/>
              </w:rPr>
              <w:t>Type</w:t>
            </w:r>
          </w:p>
        </w:tc>
        <w:tc>
          <w:tcPr>
            <w:tcW w:type="dxa" w:w="1224"/>
            <w:shd w:val="clear" w:color="auto" w:fill="1F497D"/>
          </w:tcPr>
          <w:p>
            <w:r>
              <w:rPr>
                <w:b/>
                <w:color w:val="FFFFFF"/>
                <w:sz w:val="16"/>
              </w:rPr>
              <w:t>Confirmed?</w:t>
            </w:r>
          </w:p>
        </w:tc>
      </w:tr>
      <w:tr>
        <w:tc>
          <w:tcPr>
            <w:tcW w:type="dxa" w:w="1008"/>
            <w:shd w:val="clear" w:color="auto" w:fill="FFFFFF"/>
            <w:shd w:val="clear" w:color="auto" w:fill="FFE7E7"/>
          </w:tcPr>
          <w:p>
            <w:r>
              <w:rPr>
                <w:b/>
                <w:color w:val="C00000"/>
                <w:sz w:val="16"/>
              </w:rPr>
              <w:t>SUP-M-01</w:t>
            </w:r>
          </w:p>
        </w:tc>
        <w:tc>
          <w:tcPr>
            <w:tcW w:type="dxa" w:w="4608"/>
            <w:shd w:val="clear" w:color="auto" w:fill="FFFFFF"/>
            <w:shd w:val="clear" w:color="auto" w:fill="FFE7E7"/>
          </w:tcPr>
          <w:p>
            <w:r>
              <w:rPr>
                <w:color w:val="C00000"/>
                <w:sz w:val="16"/>
              </w:rPr>
              <w:t>CMM or optical measurement system capable of ±0.02 mm measurement uncertainty for features ≤ 5 mm. Required for gasket groove depth (±0.1 mm) and PD2 aperture center offset (≤0.2 mm).</w:t>
            </w:r>
          </w:p>
        </w:tc>
        <w:tc>
          <w:tcPr>
            <w:tcW w:type="dxa" w:w="2448"/>
            <w:shd w:val="clear" w:color="auto" w:fill="FFFFFF"/>
            <w:shd w:val="clear" w:color="auto" w:fill="FFE7E7"/>
          </w:tcPr>
          <w:p>
            <w:r>
              <w:rPr>
                <w:color w:val="C00000"/>
                <w:sz w:val="16"/>
              </w:rPr>
              <w:t>CMM calibration certificate + capability study</w:t>
            </w:r>
          </w:p>
        </w:tc>
        <w:tc>
          <w:tcPr>
            <w:tcW w:type="dxa" w:w="1080"/>
            <w:shd w:val="clear" w:color="auto" w:fill="FFFFFF"/>
            <w:shd w:val="clear" w:color="auto" w:fill="FFE7E7"/>
          </w:tcPr>
          <w:p>
            <w:r>
              <w:rPr>
                <w:color w:val="C00000"/>
                <w:sz w:val="16"/>
              </w:rPr>
              <w:t>⛔ BLOCKING</w:t>
            </w:r>
          </w:p>
        </w:tc>
        <w:tc>
          <w:tcPr>
            <w:tcW w:type="dxa" w:w="1224"/>
            <w:shd w:val="clear" w:color="auto" w:fill="FFFFFF"/>
            <w:shd w:val="clear" w:color="auto" w:fill="FFE7E7"/>
          </w:tcPr>
          <w:p>
            <w:r>
              <w:rPr>
                <w:color w:val="C00000"/>
                <w:sz w:val="16"/>
              </w:rPr>
              <w:t>☐</w:t>
            </w:r>
          </w:p>
        </w:tc>
      </w:tr>
      <w:tr>
        <w:tc>
          <w:tcPr>
            <w:tcW w:type="dxa" w:w="1008"/>
            <w:shd w:val="clear" w:color="auto" w:fill="F5F5F5"/>
            <w:shd w:val="clear" w:color="auto" w:fill="FFE7E7"/>
          </w:tcPr>
          <w:p>
            <w:r>
              <w:rPr>
                <w:b/>
                <w:color w:val="C00000"/>
                <w:sz w:val="16"/>
              </w:rPr>
              <w:t>SUP-M-02</w:t>
            </w:r>
          </w:p>
        </w:tc>
        <w:tc>
          <w:tcPr>
            <w:tcW w:type="dxa" w:w="4608"/>
            <w:shd w:val="clear" w:color="auto" w:fill="F5F5F5"/>
            <w:shd w:val="clear" w:color="auto" w:fill="FFE7E7"/>
          </w:tcPr>
          <w:p>
            <w:r>
              <w:rPr>
                <w:color w:val="C00000"/>
                <w:sz w:val="16"/>
              </w:rPr>
              <w:t>Contact profilometer or optical profilometer for surface roughness measurement (Ra). Measurement uncertainty ≤ 0.05 µm Ra. Required for slot rim Ra ≤ 1.6 µm (RISK-20).</w:t>
            </w:r>
          </w:p>
        </w:tc>
        <w:tc>
          <w:tcPr>
            <w:tcW w:type="dxa" w:w="2448"/>
            <w:shd w:val="clear" w:color="auto" w:fill="F5F5F5"/>
            <w:shd w:val="clear" w:color="auto" w:fill="FFE7E7"/>
          </w:tcPr>
          <w:p>
            <w:r>
              <w:rPr>
                <w:color w:val="C00000"/>
                <w:sz w:val="16"/>
              </w:rPr>
              <w:t>Profilometer calibration certificate</w:t>
            </w:r>
          </w:p>
        </w:tc>
        <w:tc>
          <w:tcPr>
            <w:tcW w:type="dxa" w:w="1080"/>
            <w:shd w:val="clear" w:color="auto" w:fill="F5F5F5"/>
            <w:shd w:val="clear" w:color="auto" w:fill="FFE7E7"/>
          </w:tcPr>
          <w:p>
            <w:r>
              <w:rPr>
                <w:color w:val="C00000"/>
                <w:sz w:val="16"/>
              </w:rPr>
              <w:t>⛔ BLOCKING</w:t>
            </w:r>
          </w:p>
        </w:tc>
        <w:tc>
          <w:tcPr>
            <w:tcW w:type="dxa" w:w="1224"/>
            <w:shd w:val="clear" w:color="auto" w:fill="F5F5F5"/>
            <w:shd w:val="clear" w:color="auto" w:fill="FFE7E7"/>
          </w:tcPr>
          <w:p>
            <w:r>
              <w:rPr>
                <w:color w:val="C00000"/>
                <w:sz w:val="16"/>
              </w:rPr>
              <w:t>☐</w:t>
            </w:r>
          </w:p>
        </w:tc>
      </w:tr>
      <w:tr>
        <w:tc>
          <w:tcPr>
            <w:tcW w:type="dxa" w:w="1008"/>
            <w:shd w:val="clear" w:color="auto" w:fill="FFFFFF"/>
          </w:tcPr>
          <w:p>
            <w:r>
              <w:rPr>
                <w:b/>
                <w:sz w:val="16"/>
              </w:rPr>
              <w:t>SUP-M-03</w:t>
            </w:r>
          </w:p>
        </w:tc>
        <w:tc>
          <w:tcPr>
            <w:tcW w:type="dxa" w:w="4608"/>
            <w:shd w:val="clear" w:color="auto" w:fill="FFFFFF"/>
          </w:tcPr>
          <w:p>
            <w:r>
              <w:rPr>
                <w:sz w:val="16"/>
              </w:rPr>
              <w:t>Gage R&amp;R study on at least one representative feature before production approval (minimum 10 parts, 2 operators, 2 replicates). Gage R&amp;R ≤ 30% of tolerance.</w:t>
            </w:r>
          </w:p>
        </w:tc>
        <w:tc>
          <w:tcPr>
            <w:tcW w:type="dxa" w:w="2448"/>
            <w:shd w:val="clear" w:color="auto" w:fill="FFFFFF"/>
          </w:tcPr>
          <w:p>
            <w:r>
              <w:rPr>
                <w:sz w:val="16"/>
              </w:rPr>
              <w:t>Gage R&amp;R report</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tcPr>
          <w:p>
            <w:r>
              <w:rPr>
                <w:b/>
                <w:sz w:val="16"/>
              </w:rPr>
              <w:t>SUP-M-04</w:t>
            </w:r>
          </w:p>
        </w:tc>
        <w:tc>
          <w:tcPr>
            <w:tcW w:type="dxa" w:w="4608"/>
            <w:shd w:val="clear" w:color="auto" w:fill="F5F5F5"/>
          </w:tcPr>
          <w:p>
            <w:r>
              <w:rPr>
                <w:sz w:val="16"/>
              </w:rPr>
              <w:t>First Article Inspection (FAI) report capability: able to produce balloon-annotated drawing with measured values for every dimensioned feature on the NeurOne zone module drawing (estimated 35–50 dimensions).</w:t>
            </w:r>
          </w:p>
        </w:tc>
        <w:tc>
          <w:tcPr>
            <w:tcW w:type="dxa" w:w="2448"/>
            <w:shd w:val="clear" w:color="auto" w:fill="F5F5F5"/>
          </w:tcPr>
          <w:p>
            <w:r>
              <w:rPr>
                <w:sz w:val="16"/>
              </w:rPr>
              <w:t>Sample FAI report from prior project</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SUP-M-05</w:t>
            </w:r>
          </w:p>
        </w:tc>
        <w:tc>
          <w:tcPr>
            <w:tcW w:type="dxa" w:w="4608"/>
            <w:shd w:val="clear" w:color="auto" w:fill="FFFFFF"/>
          </w:tcPr>
          <w:p>
            <w:r>
              <w:rPr>
                <w:sz w:val="16"/>
              </w:rPr>
              <w:t>In-process statistical process control (SPC) for critical dimensions: Cpk ≥ 1.33 target for all BLOCKING dimensions (gasket height, PD2 aperture, mechanical key geometry).</w:t>
            </w:r>
          </w:p>
        </w:tc>
        <w:tc>
          <w:tcPr>
            <w:tcW w:type="dxa" w:w="2448"/>
            <w:shd w:val="clear" w:color="auto" w:fill="FFFFFF"/>
          </w:tcPr>
          <w:p>
            <w:r>
              <w:rPr>
                <w:sz w:val="16"/>
              </w:rPr>
              <w:t>SPC procedure + sample control chart</w:t>
            </w:r>
          </w:p>
        </w:tc>
        <w:tc>
          <w:tcPr>
            <w:tcW w:type="dxa" w:w="1080"/>
            <w:shd w:val="clear" w:color="auto" w:fill="FFFFFF"/>
          </w:tcPr>
          <w:p>
            <w:r>
              <w:rPr>
                <w:sz w:val="16"/>
              </w:rPr>
              <w:t>Advisory</w:t>
            </w:r>
          </w:p>
        </w:tc>
        <w:tc>
          <w:tcPr>
            <w:tcW w:type="dxa" w:w="1224"/>
            <w:shd w:val="clear" w:color="auto" w:fill="FFFFFF"/>
          </w:tcPr>
          <w:p>
            <w:r>
              <w:rPr>
                <w:sz w:val="16"/>
              </w:rPr>
              <w:t>☐</w:t>
            </w:r>
          </w:p>
        </w:tc>
      </w:tr>
      <w:tr>
        <w:tc>
          <w:tcPr>
            <w:tcW w:type="dxa" w:w="1008"/>
            <w:shd w:val="clear" w:color="auto" w:fill="F5F5F5"/>
          </w:tcPr>
          <w:p>
            <w:r>
              <w:rPr>
                <w:b/>
                <w:sz w:val="16"/>
              </w:rPr>
              <w:t>SUP-M-06</w:t>
            </w:r>
          </w:p>
        </w:tc>
        <w:tc>
          <w:tcPr>
            <w:tcW w:type="dxa" w:w="4608"/>
            <w:shd w:val="clear" w:color="auto" w:fill="F5F5F5"/>
          </w:tcPr>
          <w:p>
            <w:r>
              <w:rPr>
                <w:sz w:val="16"/>
              </w:rPr>
              <w:t>Color measurement capability (spectrophotometer, ΔE ≤ 1.0) for zone module color coding verification (5 colours, bulk material). Required before each production lot approval.</w:t>
            </w:r>
          </w:p>
        </w:tc>
        <w:tc>
          <w:tcPr>
            <w:tcW w:type="dxa" w:w="2448"/>
            <w:shd w:val="clear" w:color="auto" w:fill="F5F5F5"/>
          </w:tcPr>
          <w:p>
            <w:r>
              <w:rPr>
                <w:sz w:val="16"/>
              </w:rPr>
              <w:t>Spectrophotometer calibration cert</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shd w:val="clear" w:color="auto" w:fill="FFE7E7"/>
          </w:tcPr>
          <w:p>
            <w:r>
              <w:rPr>
                <w:b/>
                <w:color w:val="C00000"/>
                <w:sz w:val="16"/>
              </w:rPr>
              <w:t>SUP-M-07</w:t>
              <w:br/>
              <w:t>⛔ RISK-20</w:t>
            </w:r>
          </w:p>
        </w:tc>
        <w:tc>
          <w:tcPr>
            <w:tcW w:type="dxa" w:w="4608"/>
            <w:shd w:val="clear" w:color="auto" w:fill="FFFFFF"/>
            <w:shd w:val="clear" w:color="auto" w:fill="FFE7E7"/>
          </w:tcPr>
          <w:p>
            <w:r>
              <w:rPr>
                <w:color w:val="C00000"/>
                <w:sz w:val="16"/>
              </w:rPr>
              <w:t>[BLOCKING — RISK-20] CFRP shell slot rim surface finish: supplier must provide written confirmation, with supporting measurement data, that molded CFRP can achieve Ra ≤ 1.6 µm at the zone slot rim contact surface (gasket mating face) without secondary machining operations.</w:t>
              <w:br/>
              <w:br/>
              <w:t>Background: molded CFRP typically achieves Ra 1.6–3.2 µm depending on fibre orientation, resin system, and tool surface finish. The Ra ≤ 1.6 µm requirement comes from the RISK-16 Option A self-sealing gasket: insufficient surface finish at the gasket seat results in leakage paths and IPX4 non-compliance. If the supplier cannot achieve Ra ≤ 1.6 µm by moulding alone, they must propose a secondary operation (e.g. resin flooding, tool polishing, or post-mold machining) with confirmed cost and lead time impact before tooling is approved.</w:t>
              <w:br/>
              <w:br/>
              <w:t>Confirmation format: written statement on supplier letterhead specifying: (1) measured Ra achieved at equivalent CFRP geometry, (2) tool surface finish used (Ra of tool steel), (3) resin system, (4) whether secondary operation is required and at what cost. Measurements must be from a coupon or prior part, not theoretical. Supplier signature required.</w:t>
              <w:br/>
              <w:br/>
              <w:t>If Ra &gt; 1.6 µm is confirmed unavoidable: escalate to ME + EE immediately; gasket geometry or shell slot design must be revised before mold release.</w:t>
            </w:r>
          </w:p>
        </w:tc>
        <w:tc>
          <w:tcPr>
            <w:tcW w:type="dxa" w:w="2448"/>
            <w:shd w:val="clear" w:color="auto" w:fill="FFFFFF"/>
            <w:shd w:val="clear" w:color="auto" w:fill="FFE7E7"/>
          </w:tcPr>
          <w:p>
            <w:r>
              <w:rPr>
                <w:color w:val="C00000"/>
                <w:sz w:val="16"/>
              </w:rPr>
              <w:t>Written confirmation on letterhead + Ra measurement data from representative CFRP coupon</w:t>
            </w:r>
          </w:p>
        </w:tc>
        <w:tc>
          <w:tcPr>
            <w:tcW w:type="dxa" w:w="1080"/>
            <w:shd w:val="clear" w:color="auto" w:fill="FFFFFF"/>
            <w:shd w:val="clear" w:color="auto" w:fill="FFE7E7"/>
          </w:tcPr>
          <w:p>
            <w:r>
              <w:rPr>
                <w:color w:val="C00000"/>
                <w:sz w:val="16"/>
              </w:rPr>
              <w:t>⛔ BLOCKING</w:t>
              <w:br/>
              <w:t>RISK-20</w:t>
            </w:r>
          </w:p>
        </w:tc>
        <w:tc>
          <w:tcPr>
            <w:tcW w:type="dxa" w:w="1224"/>
            <w:shd w:val="clear" w:color="auto" w:fill="FFFFFF"/>
            <w:shd w:val="clear" w:color="auto" w:fill="FFE7E7"/>
          </w:tcPr>
          <w:p>
            <w:r>
              <w:rPr>
                <w:color w:val="C00000"/>
                <w:sz w:val="16"/>
              </w:rPr>
              <w:t>☐</w:t>
            </w:r>
          </w:p>
        </w:tc>
      </w:tr>
      <w:tr>
        <w:tc>
          <w:tcPr>
            <w:tcW w:type="dxa" w:w="1008"/>
            <w:shd w:val="clear" w:color="auto" w:fill="F5F5F5"/>
          </w:tcPr>
          <w:p>
            <w:r>
              <w:rPr>
                <w:b/>
                <w:sz w:val="16"/>
              </w:rPr>
              <w:t>SUP-M-08</w:t>
            </w:r>
          </w:p>
        </w:tc>
        <w:tc>
          <w:tcPr>
            <w:tcW w:type="dxa" w:w="4608"/>
            <w:shd w:val="clear" w:color="auto" w:fill="F5F5F5"/>
          </w:tcPr>
          <w:p>
            <w:r>
              <w:rPr>
                <w:sz w:val="16"/>
              </w:rPr>
              <w:t>If secondary operation required for Ra ≤ 1.6 µm (per SUP-M-07): provide written process description, per-unit cost, lead time impact, and process control plan to ensure consistency across production lots.</w:t>
            </w:r>
          </w:p>
        </w:tc>
        <w:tc>
          <w:tcPr>
            <w:tcW w:type="dxa" w:w="2448"/>
            <w:shd w:val="clear" w:color="auto" w:fill="F5F5F5"/>
          </w:tcPr>
          <w:p>
            <w:r>
              <w:rPr>
                <w:sz w:val="16"/>
              </w:rPr>
              <w:t>Process description + cost/lead time quote</w:t>
            </w:r>
          </w:p>
        </w:tc>
        <w:tc>
          <w:tcPr>
            <w:tcW w:type="dxa" w:w="1080"/>
            <w:shd w:val="clear" w:color="auto" w:fill="F5F5F5"/>
          </w:tcPr>
          <w:p>
            <w:r>
              <w:rPr>
                <w:sz w:val="16"/>
              </w:rPr>
              <w:t>Conditional on SUP-M-07</w:t>
            </w:r>
          </w:p>
        </w:tc>
        <w:tc>
          <w:tcPr>
            <w:tcW w:type="dxa" w:w="1224"/>
            <w:shd w:val="clear" w:color="auto" w:fill="F5F5F5"/>
          </w:tcPr>
          <w:p>
            <w:r>
              <w:rPr>
                <w:sz w:val="16"/>
              </w:rPr>
              <w:t>☐</w:t>
            </w:r>
          </w:p>
        </w:tc>
      </w:tr>
    </w:tbl>
    <w:p/>
    <w:p>
      <w:r>
        <w:rPr>
          <w:b/>
          <w:color w:val="1F497D"/>
          <w:sz w:val="24"/>
        </w:rPr>
        <w:t>5.  INJECTION MOULDING + CO-MOULDING CAPABILITY  (CAT-A)</w:t>
      </w:r>
    </w:p>
    <w:p>
      <w:r>
        <w:rPr>
          <w:b w:val="0"/>
          <w:sz w:val="20"/>
        </w:rPr>
        <w:t>Required for zone module body supplier. The zone module body requires simultaneous co-moulding of Shore 40–50A silicone (gasket, feature F-05/F-06 in NP-TOOL-ZM-001) with a PC/ABS thermoplastic shell. Five distinct mold tools are required (one per zone position, unique mechanical key per zone).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1F497D"/>
          </w:tcPr>
          <w:p>
            <w:r>
              <w:rPr>
                <w:b/>
                <w:color w:val="FFFFFF"/>
                <w:sz w:val="16"/>
              </w:rPr>
              <w:t>Item</w:t>
            </w:r>
          </w:p>
        </w:tc>
        <w:tc>
          <w:tcPr>
            <w:tcW w:type="dxa" w:w="4608"/>
            <w:shd w:val="clear" w:color="auto" w:fill="1F497D"/>
          </w:tcPr>
          <w:p>
            <w:r>
              <w:rPr>
                <w:b/>
                <w:color w:val="FFFFFF"/>
                <w:sz w:val="16"/>
              </w:rPr>
              <w:t>Requirement</w:t>
            </w:r>
          </w:p>
        </w:tc>
        <w:tc>
          <w:tcPr>
            <w:tcW w:type="dxa" w:w="2448"/>
            <w:shd w:val="clear" w:color="auto" w:fill="1F497D"/>
          </w:tcPr>
          <w:p>
            <w:r>
              <w:rPr>
                <w:b/>
                <w:color w:val="FFFFFF"/>
                <w:sz w:val="16"/>
              </w:rPr>
              <w:t>Evidence Required</w:t>
            </w:r>
          </w:p>
        </w:tc>
        <w:tc>
          <w:tcPr>
            <w:tcW w:type="dxa" w:w="1080"/>
            <w:shd w:val="clear" w:color="auto" w:fill="1F497D"/>
          </w:tcPr>
          <w:p>
            <w:r>
              <w:rPr>
                <w:b/>
                <w:color w:val="FFFFFF"/>
                <w:sz w:val="16"/>
              </w:rPr>
              <w:t>Type</w:t>
            </w:r>
          </w:p>
        </w:tc>
        <w:tc>
          <w:tcPr>
            <w:tcW w:type="dxa" w:w="1224"/>
            <w:shd w:val="clear" w:color="auto" w:fill="1F497D"/>
          </w:tcPr>
          <w:p>
            <w:r>
              <w:rPr>
                <w:b/>
                <w:color w:val="FFFFFF"/>
                <w:sz w:val="16"/>
              </w:rPr>
              <w:t>Confirmed?</w:t>
            </w:r>
          </w:p>
        </w:tc>
      </w:tr>
      <w:tr>
        <w:tc>
          <w:tcPr>
            <w:tcW w:type="dxa" w:w="1008"/>
            <w:shd w:val="clear" w:color="auto" w:fill="FFFFFF"/>
            <w:shd w:val="clear" w:color="auto" w:fill="FFE7E7"/>
          </w:tcPr>
          <w:p>
            <w:r>
              <w:rPr>
                <w:b/>
                <w:color w:val="C00000"/>
                <w:sz w:val="16"/>
              </w:rPr>
              <w:t>SUP-A-01</w:t>
            </w:r>
          </w:p>
        </w:tc>
        <w:tc>
          <w:tcPr>
            <w:tcW w:type="dxa" w:w="4608"/>
            <w:shd w:val="clear" w:color="auto" w:fill="FFFFFF"/>
            <w:shd w:val="clear" w:color="auto" w:fill="FFE7E7"/>
          </w:tcPr>
          <w:p>
            <w:r>
              <w:rPr>
                <w:color w:val="C00000"/>
                <w:sz w:val="16"/>
              </w:rPr>
              <w:t>Two-shot or insert moulding capability for silicone co-moulding with thermoplastic. Silicone material: Shore 40–50A UV-stable medical-grade silicone (ISO 10993-5 certified). Must demonstrate adhesion without delamination after 1,000 insertion cycles.</w:t>
            </w:r>
          </w:p>
        </w:tc>
        <w:tc>
          <w:tcPr>
            <w:tcW w:type="dxa" w:w="2448"/>
            <w:shd w:val="clear" w:color="auto" w:fill="FFFFFF"/>
            <w:shd w:val="clear" w:color="auto" w:fill="FFE7E7"/>
          </w:tcPr>
          <w:p>
            <w:r>
              <w:rPr>
                <w:color w:val="C00000"/>
                <w:sz w:val="16"/>
              </w:rPr>
              <w:t>Process capability study or equivalent prior project samples</w:t>
            </w:r>
          </w:p>
        </w:tc>
        <w:tc>
          <w:tcPr>
            <w:tcW w:type="dxa" w:w="1080"/>
            <w:shd w:val="clear" w:color="auto" w:fill="FFFFFF"/>
            <w:shd w:val="clear" w:color="auto" w:fill="FFE7E7"/>
          </w:tcPr>
          <w:p>
            <w:r>
              <w:rPr>
                <w:color w:val="C00000"/>
                <w:sz w:val="16"/>
              </w:rPr>
              <w:t>⛔ BLOCKING</w:t>
            </w:r>
          </w:p>
        </w:tc>
        <w:tc>
          <w:tcPr>
            <w:tcW w:type="dxa" w:w="1224"/>
            <w:shd w:val="clear" w:color="auto" w:fill="FFFFFF"/>
            <w:shd w:val="clear" w:color="auto" w:fill="FFE7E7"/>
          </w:tcPr>
          <w:p>
            <w:r>
              <w:rPr>
                <w:color w:val="C00000"/>
                <w:sz w:val="16"/>
              </w:rPr>
              <w:t>☐</w:t>
            </w:r>
          </w:p>
        </w:tc>
      </w:tr>
      <w:tr>
        <w:tc>
          <w:tcPr>
            <w:tcW w:type="dxa" w:w="1008"/>
            <w:shd w:val="clear" w:color="auto" w:fill="F5F5F5"/>
            <w:shd w:val="clear" w:color="auto" w:fill="FFE7E7"/>
          </w:tcPr>
          <w:p>
            <w:r>
              <w:rPr>
                <w:b/>
                <w:color w:val="C00000"/>
                <w:sz w:val="16"/>
              </w:rPr>
              <w:t>SUP-A-02</w:t>
            </w:r>
          </w:p>
        </w:tc>
        <w:tc>
          <w:tcPr>
            <w:tcW w:type="dxa" w:w="4608"/>
            <w:shd w:val="clear" w:color="auto" w:fill="F5F5F5"/>
            <w:shd w:val="clear" w:color="auto" w:fill="FFE7E7"/>
          </w:tcPr>
          <w:p>
            <w:r>
              <w:rPr>
                <w:color w:val="C00000"/>
                <w:sz w:val="16"/>
              </w:rPr>
              <w:t>Silicone primer application capability: Dow Corning 1200 OS Primer or equivalent, applied to thermoplastic gasket retention groove before co-moulding. Primer must be qualified for the selected thermoplastic (PC/ABS). Confirm primer compatibility in writing.</w:t>
            </w:r>
          </w:p>
        </w:tc>
        <w:tc>
          <w:tcPr>
            <w:tcW w:type="dxa" w:w="2448"/>
            <w:shd w:val="clear" w:color="auto" w:fill="F5F5F5"/>
            <w:shd w:val="clear" w:color="auto" w:fill="FFE7E7"/>
          </w:tcPr>
          <w:p>
            <w:r>
              <w:rPr>
                <w:color w:val="C00000"/>
                <w:sz w:val="16"/>
              </w:rPr>
              <w:t>Primer qualification data / supplier letter</w:t>
            </w:r>
          </w:p>
        </w:tc>
        <w:tc>
          <w:tcPr>
            <w:tcW w:type="dxa" w:w="1080"/>
            <w:shd w:val="clear" w:color="auto" w:fill="F5F5F5"/>
            <w:shd w:val="clear" w:color="auto" w:fill="FFE7E7"/>
          </w:tcPr>
          <w:p>
            <w:r>
              <w:rPr>
                <w:color w:val="C00000"/>
                <w:sz w:val="16"/>
              </w:rPr>
              <w:t>⛔ BLOCKING</w:t>
            </w:r>
          </w:p>
        </w:tc>
        <w:tc>
          <w:tcPr>
            <w:tcW w:type="dxa" w:w="1224"/>
            <w:shd w:val="clear" w:color="auto" w:fill="F5F5F5"/>
            <w:shd w:val="clear" w:color="auto" w:fill="FFE7E7"/>
          </w:tcPr>
          <w:p>
            <w:r>
              <w:rPr>
                <w:color w:val="C00000"/>
                <w:sz w:val="16"/>
              </w:rPr>
              <w:t>☐</w:t>
            </w:r>
          </w:p>
        </w:tc>
      </w:tr>
      <w:tr>
        <w:tc>
          <w:tcPr>
            <w:tcW w:type="dxa" w:w="1008"/>
            <w:shd w:val="clear" w:color="auto" w:fill="FFFFFF"/>
          </w:tcPr>
          <w:p>
            <w:r>
              <w:rPr>
                <w:b/>
                <w:sz w:val="16"/>
              </w:rPr>
              <w:t>SUP-A-03</w:t>
            </w:r>
          </w:p>
        </w:tc>
        <w:tc>
          <w:tcPr>
            <w:tcW w:type="dxa" w:w="4608"/>
            <w:shd w:val="clear" w:color="auto" w:fill="FFFFFF"/>
          </w:tcPr>
          <w:p>
            <w:r>
              <w:rPr>
                <w:sz w:val="16"/>
              </w:rPr>
              <w:t>Mold tool for small features: capable of producing braille dot diameter 1.5 mm ± 0.1 mm, height 0.48 mm ± 0.05 mm, and inter-dot spacing 2.3 mm. EDM or high-precision milling required for braille cavity.</w:t>
            </w:r>
          </w:p>
        </w:tc>
        <w:tc>
          <w:tcPr>
            <w:tcW w:type="dxa" w:w="2448"/>
            <w:shd w:val="clear" w:color="auto" w:fill="FFFFFF"/>
          </w:tcPr>
          <w:p>
            <w:r>
              <w:rPr>
                <w:sz w:val="16"/>
              </w:rPr>
              <w:t>Sample braille molded part + measurements</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tcPr>
          <w:p>
            <w:r>
              <w:rPr>
                <w:b/>
                <w:sz w:val="16"/>
              </w:rPr>
              <w:t>SUP-A-04</w:t>
            </w:r>
          </w:p>
        </w:tc>
        <w:tc>
          <w:tcPr>
            <w:tcW w:type="dxa" w:w="4608"/>
            <w:shd w:val="clear" w:color="auto" w:fill="F5F5F5"/>
          </w:tcPr>
          <w:p>
            <w:r>
              <w:rPr>
                <w:sz w:val="16"/>
              </w:rPr>
              <w:t>Five unique mold tools (one per zone position, unique mechanical key geometry). Willing to manufacture all 5 with shared runner/gate design where possible to reduce per-part cost at volume.</w:t>
            </w:r>
          </w:p>
        </w:tc>
        <w:tc>
          <w:tcPr>
            <w:tcW w:type="dxa" w:w="2448"/>
            <w:shd w:val="clear" w:color="auto" w:fill="F5F5F5"/>
          </w:tcPr>
          <w:p>
            <w:r>
              <w:rPr>
                <w:sz w:val="16"/>
              </w:rPr>
              <w:t>Tooling quote per zone variant</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SUP-A-05</w:t>
            </w:r>
          </w:p>
        </w:tc>
        <w:tc>
          <w:tcPr>
            <w:tcW w:type="dxa" w:w="4608"/>
            <w:shd w:val="clear" w:color="auto" w:fill="FFFFFF"/>
          </w:tcPr>
          <w:p>
            <w:r>
              <w:rPr>
                <w:sz w:val="16"/>
              </w:rPr>
              <w:t>Bulk color moulding in 5 colours (Blue/Red/Green/Yellow/Purple for ZM-01–05). Color in material — not surface paint. Color-fast under IPA wipe (1,000 cycles) and UV exposure (500 hours QUV-A).</w:t>
            </w:r>
          </w:p>
        </w:tc>
        <w:tc>
          <w:tcPr>
            <w:tcW w:type="dxa" w:w="2448"/>
            <w:shd w:val="clear" w:color="auto" w:fill="FFFFFF"/>
          </w:tcPr>
          <w:p>
            <w:r>
              <w:rPr>
                <w:sz w:val="16"/>
              </w:rPr>
              <w:t>Material color specification + QUV data or commitment</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tcPr>
          <w:p>
            <w:r>
              <w:rPr>
                <w:b/>
                <w:sz w:val="16"/>
              </w:rPr>
              <w:t>SUP-A-06</w:t>
            </w:r>
          </w:p>
        </w:tc>
        <w:tc>
          <w:tcPr>
            <w:tcW w:type="dxa" w:w="4608"/>
            <w:shd w:val="clear" w:color="auto" w:fill="F5F5F5"/>
          </w:tcPr>
          <w:p>
            <w:r>
              <w:rPr>
                <w:sz w:val="16"/>
              </w:rPr>
              <w:t>Molded-in pull tab geometry (F-08): 8 × 5 mm raised tongue, 2 mm height, knurl texture Ra 1.6 µm on grip surface. Confirm draft angle feasibility.</w:t>
            </w:r>
          </w:p>
        </w:tc>
        <w:tc>
          <w:tcPr>
            <w:tcW w:type="dxa" w:w="2448"/>
            <w:shd w:val="clear" w:color="auto" w:fill="F5F5F5"/>
          </w:tcPr>
          <w:p>
            <w:r>
              <w:rPr>
                <w:sz w:val="16"/>
              </w:rPr>
              <w:t>DFM review comment on pull tab</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SUP-A-07</w:t>
            </w:r>
          </w:p>
        </w:tc>
        <w:tc>
          <w:tcPr>
            <w:tcW w:type="dxa" w:w="4608"/>
            <w:shd w:val="clear" w:color="auto" w:fill="FFFFFF"/>
          </w:tcPr>
          <w:p>
            <w:r>
              <w:rPr>
                <w:sz w:val="16"/>
              </w:rPr>
              <w:t>Gasket compression set validation capability: 70h at 70°C per ASTM D395. Accept criterion: compression set ≤ 20%. Must be performed on co-molded gasket (not free silicone strip) for first-article qualification.</w:t>
            </w:r>
          </w:p>
        </w:tc>
        <w:tc>
          <w:tcPr>
            <w:tcW w:type="dxa" w:w="2448"/>
            <w:shd w:val="clear" w:color="auto" w:fill="FFFFFF"/>
          </w:tcPr>
          <w:p>
            <w:r>
              <w:rPr>
                <w:sz w:val="16"/>
              </w:rPr>
              <w:t>Test capability confirmation or outsource plan</w:t>
            </w:r>
          </w:p>
        </w:tc>
        <w:tc>
          <w:tcPr>
            <w:tcW w:type="dxa" w:w="1080"/>
            <w:shd w:val="clear" w:color="auto" w:fill="FFFFFF"/>
          </w:tcPr>
          <w:p>
            <w:r>
              <w:rPr>
                <w:sz w:val="16"/>
              </w:rPr>
              <w:t>Advisory</w:t>
            </w:r>
          </w:p>
        </w:tc>
        <w:tc>
          <w:tcPr>
            <w:tcW w:type="dxa" w:w="1224"/>
            <w:shd w:val="clear" w:color="auto" w:fill="FFFFFF"/>
          </w:tcPr>
          <w:p>
            <w:r>
              <w:rPr>
                <w:sz w:val="16"/>
              </w:rPr>
              <w:t>☐</w:t>
            </w:r>
          </w:p>
        </w:tc>
      </w:tr>
      <w:tr>
        <w:tc>
          <w:tcPr>
            <w:tcW w:type="dxa" w:w="1008"/>
            <w:shd w:val="clear" w:color="auto" w:fill="F5F5F5"/>
          </w:tcPr>
          <w:p>
            <w:r>
              <w:rPr>
                <w:b/>
                <w:sz w:val="16"/>
              </w:rPr>
              <w:t>SUP-A-08</w:t>
            </w:r>
          </w:p>
        </w:tc>
        <w:tc>
          <w:tcPr>
            <w:tcW w:type="dxa" w:w="4608"/>
            <w:shd w:val="clear" w:color="auto" w:fill="F5F5F5"/>
          </w:tcPr>
          <w:p>
            <w:r>
              <w:rPr>
                <w:sz w:val="16"/>
              </w:rPr>
              <w:t>DFM review turnaround: provide formal DFM comments within 10 business days of receiving drawings. DFM must address all 8 features in NP-TOOL-ZM-001 §2.</w:t>
            </w:r>
          </w:p>
        </w:tc>
        <w:tc>
          <w:tcPr>
            <w:tcW w:type="dxa" w:w="2448"/>
            <w:shd w:val="clear" w:color="auto" w:fill="F5F5F5"/>
          </w:tcPr>
          <w:p>
            <w:r>
              <w:rPr>
                <w:sz w:val="16"/>
              </w:rPr>
              <w:t>Commitment letter</w:t>
            </w:r>
          </w:p>
        </w:tc>
        <w:tc>
          <w:tcPr>
            <w:tcW w:type="dxa" w:w="1080"/>
            <w:shd w:val="clear" w:color="auto" w:fill="F5F5F5"/>
          </w:tcPr>
          <w:p>
            <w:r>
              <w:rPr>
                <w:sz w:val="16"/>
              </w:rPr>
              <w:t>Required</w:t>
            </w:r>
          </w:p>
        </w:tc>
        <w:tc>
          <w:tcPr>
            <w:tcW w:type="dxa" w:w="1224"/>
            <w:shd w:val="clear" w:color="auto" w:fill="F5F5F5"/>
          </w:tcPr>
          <w:p>
            <w:r>
              <w:rPr>
                <w:sz w:val="16"/>
              </w:rPr>
              <w:t>☐</w:t>
            </w:r>
          </w:p>
        </w:tc>
      </w:tr>
    </w:tbl>
    <w:p/>
    <w:p>
      <w:r>
        <w:rPr>
          <w:b/>
          <w:color w:val="1F497D"/>
          <w:sz w:val="24"/>
        </w:rPr>
        <w:t>6.  CFRP SHELL FABRICATION  (CAT-B)</w:t>
      </w:r>
    </w:p>
    <w:p>
      <w:r>
        <w:rPr>
          <w:b w:val="0"/>
          <w:sz w:val="20"/>
        </w:rPr>
        <w:t>Required for headset shell supplier. The CFRP shell integrates zone module slot geometry, FPC routing channels, mu-metal liner bonding, and the gasket mating surface at each slot rim. Surface finish at the slot rim is the primary RISK-20 qualification criterion (see SUP-M-07 in §4 — BLOCKING).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1F497D"/>
          </w:tcPr>
          <w:p>
            <w:r>
              <w:rPr>
                <w:b/>
                <w:color w:val="FFFFFF"/>
                <w:sz w:val="16"/>
              </w:rPr>
              <w:t>Item</w:t>
            </w:r>
          </w:p>
        </w:tc>
        <w:tc>
          <w:tcPr>
            <w:tcW w:type="dxa" w:w="4608"/>
            <w:shd w:val="clear" w:color="auto" w:fill="1F497D"/>
          </w:tcPr>
          <w:p>
            <w:r>
              <w:rPr>
                <w:b/>
                <w:color w:val="FFFFFF"/>
                <w:sz w:val="16"/>
              </w:rPr>
              <w:t>Requirement</w:t>
            </w:r>
          </w:p>
        </w:tc>
        <w:tc>
          <w:tcPr>
            <w:tcW w:type="dxa" w:w="2448"/>
            <w:shd w:val="clear" w:color="auto" w:fill="1F497D"/>
          </w:tcPr>
          <w:p>
            <w:r>
              <w:rPr>
                <w:b/>
                <w:color w:val="FFFFFF"/>
                <w:sz w:val="16"/>
              </w:rPr>
              <w:t>Evidence Required</w:t>
            </w:r>
          </w:p>
        </w:tc>
        <w:tc>
          <w:tcPr>
            <w:tcW w:type="dxa" w:w="1080"/>
            <w:shd w:val="clear" w:color="auto" w:fill="1F497D"/>
          </w:tcPr>
          <w:p>
            <w:r>
              <w:rPr>
                <w:b/>
                <w:color w:val="FFFFFF"/>
                <w:sz w:val="16"/>
              </w:rPr>
              <w:t>Type</w:t>
            </w:r>
          </w:p>
        </w:tc>
        <w:tc>
          <w:tcPr>
            <w:tcW w:type="dxa" w:w="1224"/>
            <w:shd w:val="clear" w:color="auto" w:fill="1F497D"/>
          </w:tcPr>
          <w:p>
            <w:r>
              <w:rPr>
                <w:b/>
                <w:color w:val="FFFFFF"/>
                <w:sz w:val="16"/>
              </w:rPr>
              <w:t>Confirmed?</w:t>
            </w:r>
          </w:p>
        </w:tc>
      </w:tr>
      <w:tr>
        <w:tc>
          <w:tcPr>
            <w:tcW w:type="dxa" w:w="1008"/>
            <w:shd w:val="clear" w:color="auto" w:fill="FFFFFF"/>
            <w:shd w:val="clear" w:color="auto" w:fill="FFE7E7"/>
          </w:tcPr>
          <w:p>
            <w:r>
              <w:rPr>
                <w:b/>
                <w:color w:val="C00000"/>
                <w:sz w:val="16"/>
              </w:rPr>
              <w:t>SUP-B-01</w:t>
            </w:r>
          </w:p>
        </w:tc>
        <w:tc>
          <w:tcPr>
            <w:tcW w:type="dxa" w:w="4608"/>
            <w:shd w:val="clear" w:color="auto" w:fill="FFFFFF"/>
            <w:shd w:val="clear" w:color="auto" w:fill="FFE7E7"/>
          </w:tcPr>
          <w:p>
            <w:r>
              <w:rPr>
                <w:color w:val="C00000"/>
                <w:sz w:val="16"/>
              </w:rPr>
              <w:t>[BLOCKING — RISK-20 primary item] Written confirmation of achievable Ra at CFRP slot rim: see SUP-M-07 in §4 for full requirement. Restated here for emphasis. No CFRP shell supplier is approved without SUP-M-07 written confirmation.</w:t>
            </w:r>
          </w:p>
        </w:tc>
        <w:tc>
          <w:tcPr>
            <w:tcW w:type="dxa" w:w="2448"/>
            <w:shd w:val="clear" w:color="auto" w:fill="FFFFFF"/>
            <w:shd w:val="clear" w:color="auto" w:fill="FFE7E7"/>
          </w:tcPr>
          <w:p>
            <w:r>
              <w:rPr>
                <w:color w:val="C00000"/>
                <w:sz w:val="16"/>
              </w:rPr>
              <w:t>See SUP-M-07 — letter + Ra data</w:t>
            </w:r>
          </w:p>
        </w:tc>
        <w:tc>
          <w:tcPr>
            <w:tcW w:type="dxa" w:w="1080"/>
            <w:shd w:val="clear" w:color="auto" w:fill="FFFFFF"/>
            <w:shd w:val="clear" w:color="auto" w:fill="FFE7E7"/>
          </w:tcPr>
          <w:p>
            <w:r>
              <w:rPr>
                <w:color w:val="C00000"/>
                <w:sz w:val="16"/>
              </w:rPr>
              <w:t>⛔ BLOCKING</w:t>
              <w:br/>
              <w:t>RISK-20</w:t>
            </w:r>
          </w:p>
        </w:tc>
        <w:tc>
          <w:tcPr>
            <w:tcW w:type="dxa" w:w="1224"/>
            <w:shd w:val="clear" w:color="auto" w:fill="FFFFFF"/>
            <w:shd w:val="clear" w:color="auto" w:fill="FFE7E7"/>
          </w:tcPr>
          <w:p>
            <w:r>
              <w:rPr>
                <w:color w:val="C00000"/>
                <w:sz w:val="16"/>
              </w:rPr>
              <w:t>☐</w:t>
            </w:r>
          </w:p>
        </w:tc>
      </w:tr>
      <w:tr>
        <w:tc>
          <w:tcPr>
            <w:tcW w:type="dxa" w:w="1008"/>
            <w:shd w:val="clear" w:color="auto" w:fill="F5F5F5"/>
          </w:tcPr>
          <w:p>
            <w:r>
              <w:rPr>
                <w:b/>
                <w:sz w:val="16"/>
              </w:rPr>
              <w:t>SUP-B-02</w:t>
            </w:r>
          </w:p>
        </w:tc>
        <w:tc>
          <w:tcPr>
            <w:tcW w:type="dxa" w:w="4608"/>
            <w:shd w:val="clear" w:color="auto" w:fill="F5F5F5"/>
          </w:tcPr>
          <w:p>
            <w:r>
              <w:rPr>
                <w:sz w:val="16"/>
              </w:rPr>
              <w:t>CFRP tooling experience: minimum 3 prior production programmes with molded CFRP enclosures, internal channel features, and dimensional tolerances ≤ ±0.2 mm. Provide representative samples or part numbers (under NDA if required).</w:t>
            </w:r>
          </w:p>
        </w:tc>
        <w:tc>
          <w:tcPr>
            <w:tcW w:type="dxa" w:w="2448"/>
            <w:shd w:val="clear" w:color="auto" w:fill="F5F5F5"/>
          </w:tcPr>
          <w:p>
            <w:r>
              <w:rPr>
                <w:sz w:val="16"/>
              </w:rPr>
              <w:t>Program references + samples</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SUP-B-03</w:t>
            </w:r>
          </w:p>
        </w:tc>
        <w:tc>
          <w:tcPr>
            <w:tcW w:type="dxa" w:w="4608"/>
            <w:shd w:val="clear" w:color="auto" w:fill="FFFFFF"/>
          </w:tcPr>
          <w:p>
            <w:r>
              <w:rPr>
                <w:sz w:val="16"/>
              </w:rPr>
              <w:t>Mu-metal liner bonding: confirmed process for bonding 0.2 mm mu-metal liner to inner CFRP surface with PETG laminate encapsulation and silicone RTV sealant at all cutout edges. No adhesive gap &gt; 0.1 mm. Liner continuity verified by conductivity test after bonding.</w:t>
            </w:r>
          </w:p>
        </w:tc>
        <w:tc>
          <w:tcPr>
            <w:tcW w:type="dxa" w:w="2448"/>
            <w:shd w:val="clear" w:color="auto" w:fill="FFFFFF"/>
          </w:tcPr>
          <w:p>
            <w:r>
              <w:rPr>
                <w:sz w:val="16"/>
              </w:rPr>
              <w:t>Process description + conductivity test method</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tcPr>
          <w:p>
            <w:r>
              <w:rPr>
                <w:b/>
                <w:sz w:val="16"/>
              </w:rPr>
              <w:t>SUP-B-04</w:t>
            </w:r>
          </w:p>
        </w:tc>
        <w:tc>
          <w:tcPr>
            <w:tcW w:type="dxa" w:w="4608"/>
            <w:shd w:val="clear" w:color="auto" w:fill="F5F5F5"/>
          </w:tcPr>
          <w:p>
            <w:r>
              <w:rPr>
                <w:sz w:val="16"/>
              </w:rPr>
              <w:t>FPC routing channel geometry: internal channels 12 mm wide × 3 mm deep, corner radii ≥ 5 mm, surface finish Ra ≤ 3.2 µm (less critical than slot rim). Three retention clip snap features per channel.</w:t>
            </w:r>
          </w:p>
        </w:tc>
        <w:tc>
          <w:tcPr>
            <w:tcW w:type="dxa" w:w="2448"/>
            <w:shd w:val="clear" w:color="auto" w:fill="F5F5F5"/>
          </w:tcPr>
          <w:p>
            <w:r>
              <w:rPr>
                <w:sz w:val="16"/>
              </w:rPr>
              <w:t>DFM review on channel geometry</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SUP-B-05</w:t>
            </w:r>
          </w:p>
        </w:tc>
        <w:tc>
          <w:tcPr>
            <w:tcW w:type="dxa" w:w="4608"/>
            <w:shd w:val="clear" w:color="auto" w:fill="FFFFFF"/>
          </w:tcPr>
          <w:p>
            <w:r>
              <w:rPr>
                <w:sz w:val="16"/>
              </w:rPr>
              <w:t>EEG cable routing channel (NP-DRV-SHELL-001 §2.4): separate 8 mm × 5 mm channel on outer CFRP inner surface, opposite side from FPC channels. Confirm no interference between the two channel systems in shell wall thickness.</w:t>
            </w:r>
          </w:p>
        </w:tc>
        <w:tc>
          <w:tcPr>
            <w:tcW w:type="dxa" w:w="2448"/>
            <w:shd w:val="clear" w:color="auto" w:fill="FFFFFF"/>
          </w:tcPr>
          <w:p>
            <w:r>
              <w:rPr>
                <w:sz w:val="16"/>
              </w:rPr>
              <w:t>CAD section analysis confirming wall thickness ≥ 2 mm</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tcPr>
          <w:p>
            <w:r>
              <w:rPr>
                <w:b/>
                <w:sz w:val="16"/>
              </w:rPr>
              <w:t>SUP-B-06</w:t>
            </w:r>
          </w:p>
        </w:tc>
        <w:tc>
          <w:tcPr>
            <w:tcW w:type="dxa" w:w="4608"/>
            <w:shd w:val="clear" w:color="auto" w:fill="F5F5F5"/>
          </w:tcPr>
          <w:p>
            <w:r>
              <w:rPr>
                <w:sz w:val="16"/>
              </w:rPr>
              <w:t>EMF shielding fabric bonding: palladium-coated polyester inner liner, adhesive-bonded to CFRP inner surface after mu-metal. No wrinkles or gaps &gt; 2 mm. Attenuation verification method (4-point probe resistance after bonding).</w:t>
            </w:r>
          </w:p>
        </w:tc>
        <w:tc>
          <w:tcPr>
            <w:tcW w:type="dxa" w:w="2448"/>
            <w:shd w:val="clear" w:color="auto" w:fill="F5F5F5"/>
          </w:tcPr>
          <w:p>
            <w:r>
              <w:rPr>
                <w:sz w:val="16"/>
              </w:rPr>
              <w:t>Process description</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SUP-B-07</w:t>
            </w:r>
          </w:p>
        </w:tc>
        <w:tc>
          <w:tcPr>
            <w:tcW w:type="dxa" w:w="4608"/>
            <w:shd w:val="clear" w:color="auto" w:fill="FFFFFF"/>
          </w:tcPr>
          <w:p>
            <w:r>
              <w:rPr>
                <w:sz w:val="16"/>
              </w:rPr>
              <w:t>Zone slot rim geometry: 5 zone slot openings with asymmetric mechanical key receiver profiles (one per zone), matching zone module keys (F-01 in NP-TOOL-ZM-001). Confirm machined vs. molded receiver profile and achievable positional tolerance.</w:t>
            </w:r>
          </w:p>
        </w:tc>
        <w:tc>
          <w:tcPr>
            <w:tcW w:type="dxa" w:w="2448"/>
            <w:shd w:val="clear" w:color="auto" w:fill="FFFFFF"/>
          </w:tcPr>
          <w:p>
            <w:r>
              <w:rPr>
                <w:sz w:val="16"/>
              </w:rPr>
              <w:t>DFM comment on receiver profile method + tolerance</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tcPr>
          <w:p>
            <w:r>
              <w:rPr>
                <w:b/>
                <w:sz w:val="16"/>
              </w:rPr>
              <w:t>SUP-B-08</w:t>
            </w:r>
          </w:p>
        </w:tc>
        <w:tc>
          <w:tcPr>
            <w:tcW w:type="dxa" w:w="4608"/>
            <w:shd w:val="clear" w:color="auto" w:fill="F5F5F5"/>
          </w:tcPr>
          <w:p>
            <w:r>
              <w:rPr>
                <w:sz w:val="16"/>
              </w:rPr>
              <w:t>Anchor post moulding: tethered interface cover anchor posts (5 zone slot posts + 3 accessory port positions) molded into shell at zero incremental tooling cost if specified before first cut. Confirm this is achievable.</w:t>
            </w:r>
          </w:p>
        </w:tc>
        <w:tc>
          <w:tcPr>
            <w:tcW w:type="dxa" w:w="2448"/>
            <w:shd w:val="clear" w:color="auto" w:fill="F5F5F5"/>
          </w:tcPr>
          <w:p>
            <w:r>
              <w:rPr>
                <w:sz w:val="16"/>
              </w:rPr>
              <w:t>Confirmation in DFM review</w:t>
            </w:r>
          </w:p>
        </w:tc>
        <w:tc>
          <w:tcPr>
            <w:tcW w:type="dxa" w:w="1080"/>
            <w:shd w:val="clear" w:color="auto" w:fill="F5F5F5"/>
          </w:tcPr>
          <w:p>
            <w:r>
              <w:rPr>
                <w:sz w:val="16"/>
              </w:rPr>
              <w:t>Advisory</w:t>
            </w:r>
          </w:p>
        </w:tc>
        <w:tc>
          <w:tcPr>
            <w:tcW w:type="dxa" w:w="1224"/>
            <w:shd w:val="clear" w:color="auto" w:fill="F5F5F5"/>
          </w:tcPr>
          <w:p>
            <w:r>
              <w:rPr>
                <w:sz w:val="16"/>
              </w:rPr>
              <w:t>☐</w:t>
            </w:r>
          </w:p>
        </w:tc>
      </w:tr>
    </w:tbl>
    <w:p/>
    <w:p>
      <w:r>
        <w:rPr>
          <w:b/>
          <w:color w:val="1F497D"/>
          <w:sz w:val="24"/>
        </w:rPr>
        <w:t>7.  PDMS OPTICAL WINDOW BONDING  (CAT-C)</w:t>
      </w:r>
    </w:p>
    <w:p>
      <w:r>
        <w:rPr>
          <w:b w:val="0"/>
          <w:sz w:val="20"/>
        </w:rPr>
        <w:t>Required for PDMS window bonding supplier (may be the same as CAT-A moulder or a specialist optical bonding house). Full process sequence is defined in NP-HW-FPC-001 §9.2. Deviation from the specified sequence is not permitted.</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1F497D"/>
          </w:tcPr>
          <w:p>
            <w:r>
              <w:rPr>
                <w:b/>
                <w:color w:val="FFFFFF"/>
                <w:sz w:val="16"/>
              </w:rPr>
              <w:t>Item</w:t>
            </w:r>
          </w:p>
        </w:tc>
        <w:tc>
          <w:tcPr>
            <w:tcW w:type="dxa" w:w="4608"/>
            <w:shd w:val="clear" w:color="auto" w:fill="1F497D"/>
          </w:tcPr>
          <w:p>
            <w:r>
              <w:rPr>
                <w:b/>
                <w:color w:val="FFFFFF"/>
                <w:sz w:val="16"/>
              </w:rPr>
              <w:t>Requirement</w:t>
            </w:r>
          </w:p>
        </w:tc>
        <w:tc>
          <w:tcPr>
            <w:tcW w:type="dxa" w:w="2448"/>
            <w:shd w:val="clear" w:color="auto" w:fill="1F497D"/>
          </w:tcPr>
          <w:p>
            <w:r>
              <w:rPr>
                <w:b/>
                <w:color w:val="FFFFFF"/>
                <w:sz w:val="16"/>
              </w:rPr>
              <w:t>Evidence Required</w:t>
            </w:r>
          </w:p>
        </w:tc>
        <w:tc>
          <w:tcPr>
            <w:tcW w:type="dxa" w:w="1080"/>
            <w:shd w:val="clear" w:color="auto" w:fill="1F497D"/>
          </w:tcPr>
          <w:p>
            <w:r>
              <w:rPr>
                <w:b/>
                <w:color w:val="FFFFFF"/>
                <w:sz w:val="16"/>
              </w:rPr>
              <w:t>Type</w:t>
            </w:r>
          </w:p>
        </w:tc>
        <w:tc>
          <w:tcPr>
            <w:tcW w:type="dxa" w:w="1224"/>
            <w:shd w:val="clear" w:color="auto" w:fill="1F497D"/>
          </w:tcPr>
          <w:p>
            <w:r>
              <w:rPr>
                <w:b/>
                <w:color w:val="FFFFFF"/>
                <w:sz w:val="16"/>
              </w:rPr>
              <w:t>Confirmed?</w:t>
            </w:r>
          </w:p>
        </w:tc>
      </w:tr>
      <w:tr>
        <w:tc>
          <w:tcPr>
            <w:tcW w:type="dxa" w:w="1008"/>
            <w:shd w:val="clear" w:color="auto" w:fill="FFFFFF"/>
            <w:shd w:val="clear" w:color="auto" w:fill="FFE7E7"/>
          </w:tcPr>
          <w:p>
            <w:r>
              <w:rPr>
                <w:b/>
                <w:color w:val="C00000"/>
                <w:sz w:val="16"/>
              </w:rPr>
              <w:t>SUP-C-01</w:t>
            </w:r>
          </w:p>
        </w:tc>
        <w:tc>
          <w:tcPr>
            <w:tcW w:type="dxa" w:w="4608"/>
            <w:shd w:val="clear" w:color="auto" w:fill="FFFFFF"/>
            <w:shd w:val="clear" w:color="auto" w:fill="FFE7E7"/>
          </w:tcPr>
          <w:p>
            <w:r>
              <w:rPr>
                <w:color w:val="C00000"/>
                <w:sz w:val="16"/>
              </w:rPr>
              <w:t>SiO₂ sputtering capability: RF magnetron sputtering of 75 nm SiO₂ on PI coverlay surface. Process temperature ≤ 80°C (FPC thermal limit). Thickness uniformity ±10%.</w:t>
            </w:r>
          </w:p>
        </w:tc>
        <w:tc>
          <w:tcPr>
            <w:tcW w:type="dxa" w:w="2448"/>
            <w:shd w:val="clear" w:color="auto" w:fill="FFFFFF"/>
            <w:shd w:val="clear" w:color="auto" w:fill="FFE7E7"/>
          </w:tcPr>
          <w:p>
            <w:r>
              <w:rPr>
                <w:color w:val="C00000"/>
                <w:sz w:val="16"/>
              </w:rPr>
              <w:t>Process spec + thickness measurement capability</w:t>
            </w:r>
          </w:p>
        </w:tc>
        <w:tc>
          <w:tcPr>
            <w:tcW w:type="dxa" w:w="1080"/>
            <w:shd w:val="clear" w:color="auto" w:fill="FFFFFF"/>
            <w:shd w:val="clear" w:color="auto" w:fill="FFE7E7"/>
          </w:tcPr>
          <w:p>
            <w:r>
              <w:rPr>
                <w:color w:val="C00000"/>
                <w:sz w:val="16"/>
              </w:rPr>
              <w:t>⛔ BLOCKING</w:t>
            </w:r>
          </w:p>
        </w:tc>
        <w:tc>
          <w:tcPr>
            <w:tcW w:type="dxa" w:w="1224"/>
            <w:shd w:val="clear" w:color="auto" w:fill="FFFFFF"/>
            <w:shd w:val="clear" w:color="auto" w:fill="FFE7E7"/>
          </w:tcPr>
          <w:p>
            <w:r>
              <w:rPr>
                <w:color w:val="C00000"/>
                <w:sz w:val="16"/>
              </w:rPr>
              <w:t>☐</w:t>
            </w:r>
          </w:p>
        </w:tc>
      </w:tr>
      <w:tr>
        <w:tc>
          <w:tcPr>
            <w:tcW w:type="dxa" w:w="1008"/>
            <w:shd w:val="clear" w:color="auto" w:fill="F5F5F5"/>
            <w:shd w:val="clear" w:color="auto" w:fill="FFE7E7"/>
          </w:tcPr>
          <w:p>
            <w:r>
              <w:rPr>
                <w:b/>
                <w:color w:val="C00000"/>
                <w:sz w:val="16"/>
              </w:rPr>
              <w:t>SUP-C-02</w:t>
            </w:r>
          </w:p>
        </w:tc>
        <w:tc>
          <w:tcPr>
            <w:tcW w:type="dxa" w:w="4608"/>
            <w:shd w:val="clear" w:color="auto" w:fill="F5F5F5"/>
            <w:shd w:val="clear" w:color="auto" w:fill="FFE7E7"/>
          </w:tcPr>
          <w:p>
            <w:r>
              <w:rPr>
                <w:color w:val="C00000"/>
                <w:sz w:val="16"/>
              </w:rPr>
              <w:t>O₂ plasma activation: 100 W, 30 sccm O₂, 60 s. Both PDMS and SiO₂ surfaces. Bond initiation within 10 minutes of plasma treatment (&lt; 10 min delay spec). In-process timer control required.</w:t>
            </w:r>
          </w:p>
        </w:tc>
        <w:tc>
          <w:tcPr>
            <w:tcW w:type="dxa" w:w="2448"/>
            <w:shd w:val="clear" w:color="auto" w:fill="F5F5F5"/>
            <w:shd w:val="clear" w:color="auto" w:fill="FFE7E7"/>
          </w:tcPr>
          <w:p>
            <w:r>
              <w:rPr>
                <w:color w:val="C00000"/>
                <w:sz w:val="16"/>
              </w:rPr>
              <w:t>Process control plan with timer spec</w:t>
            </w:r>
          </w:p>
        </w:tc>
        <w:tc>
          <w:tcPr>
            <w:tcW w:type="dxa" w:w="1080"/>
            <w:shd w:val="clear" w:color="auto" w:fill="F5F5F5"/>
            <w:shd w:val="clear" w:color="auto" w:fill="FFE7E7"/>
          </w:tcPr>
          <w:p>
            <w:r>
              <w:rPr>
                <w:color w:val="C00000"/>
                <w:sz w:val="16"/>
              </w:rPr>
              <w:t>⛔ BLOCKING</w:t>
            </w:r>
          </w:p>
        </w:tc>
        <w:tc>
          <w:tcPr>
            <w:tcW w:type="dxa" w:w="1224"/>
            <w:shd w:val="clear" w:color="auto" w:fill="F5F5F5"/>
            <w:shd w:val="clear" w:color="auto" w:fill="FFE7E7"/>
          </w:tcPr>
          <w:p>
            <w:r>
              <w:rPr>
                <w:color w:val="C00000"/>
                <w:sz w:val="16"/>
              </w:rPr>
              <w:t>☐</w:t>
            </w:r>
          </w:p>
        </w:tc>
      </w:tr>
      <w:tr>
        <w:tc>
          <w:tcPr>
            <w:tcW w:type="dxa" w:w="1008"/>
            <w:shd w:val="clear" w:color="auto" w:fill="FFFFFF"/>
          </w:tcPr>
          <w:p>
            <w:r>
              <w:rPr>
                <w:b/>
                <w:sz w:val="16"/>
              </w:rPr>
              <w:t>SUP-C-03</w:t>
            </w:r>
          </w:p>
        </w:tc>
        <w:tc>
          <w:tcPr>
            <w:tcW w:type="dxa" w:w="4608"/>
            <w:shd w:val="clear" w:color="auto" w:fill="FFFFFF"/>
          </w:tcPr>
          <w:p>
            <w:r>
              <w:rPr>
                <w:sz w:val="16"/>
              </w:rPr>
              <w:t>Pressure application: 50 g/cm² uniform pressure during 120°C / 2 hr cure. Fixture designed to avoid pressure concentration at FPC component features. Temperature uniformity ±5°C across part.</w:t>
            </w:r>
          </w:p>
        </w:tc>
        <w:tc>
          <w:tcPr>
            <w:tcW w:type="dxa" w:w="2448"/>
            <w:shd w:val="clear" w:color="auto" w:fill="FFFFFF"/>
          </w:tcPr>
          <w:p>
            <w:r>
              <w:rPr>
                <w:sz w:val="16"/>
              </w:rPr>
              <w:t>Fixture design + oven calibration cert</w:t>
            </w:r>
          </w:p>
        </w:tc>
        <w:tc>
          <w:tcPr>
            <w:tcW w:type="dxa" w:w="1080"/>
            <w:shd w:val="clear" w:color="auto" w:fill="FFFFFF"/>
          </w:tcPr>
          <w:p>
            <w:r>
              <w:rPr>
                <w:sz w:val="16"/>
              </w:rPr>
              <w:t>Required</w:t>
            </w:r>
          </w:p>
        </w:tc>
        <w:tc>
          <w:tcPr>
            <w:tcW w:type="dxa" w:w="1224"/>
            <w:shd w:val="clear" w:color="auto" w:fill="FFFFFF"/>
          </w:tcPr>
          <w:p>
            <w:r>
              <w:rPr>
                <w:sz w:val="16"/>
              </w:rPr>
              <w:t>☐</w:t>
            </w:r>
          </w:p>
        </w:tc>
      </w:tr>
      <w:tr>
        <w:tc>
          <w:tcPr>
            <w:tcW w:type="dxa" w:w="1008"/>
            <w:shd w:val="clear" w:color="auto" w:fill="F5F5F5"/>
            <w:shd w:val="clear" w:color="auto" w:fill="FFE7E7"/>
          </w:tcPr>
          <w:p>
            <w:r>
              <w:rPr>
                <w:b/>
                <w:color w:val="C00000"/>
                <w:sz w:val="16"/>
              </w:rPr>
              <w:t>SUP-C-04</w:t>
            </w:r>
          </w:p>
        </w:tc>
        <w:tc>
          <w:tcPr>
            <w:tcW w:type="dxa" w:w="4608"/>
            <w:shd w:val="clear" w:color="auto" w:fill="F5F5F5"/>
            <w:shd w:val="clear" w:color="auto" w:fill="FFE7E7"/>
          </w:tcPr>
          <w:p>
            <w:r>
              <w:rPr>
                <w:color w:val="C00000"/>
                <w:sz w:val="16"/>
              </w:rPr>
            </w:r>
            <w:r>
              <w:rPr>
                <w:b w:val="0"/>
                <w:sz w:val="16"/>
              </w:rPr>
              <w:t>Batch peel test: minimum 5 coupons per production batch. 90° peel test per IPC-TM-650 2.4.9. Pass criterion: peel force ≥ 150 N/m (per NP-HW-FPC-001 §9.3). Target ≥ 400 N/m. Batch released only after peel test pass. Peel test data retained with batch record.</w:t>
            </w:r>
          </w:p>
        </w:tc>
        <w:tc>
          <w:tcPr>
            <w:tcW w:type="dxa" w:w="2448"/>
            <w:shd w:val="clear" w:color="auto" w:fill="F5F5F5"/>
            <w:shd w:val="clear" w:color="auto" w:fill="FFE7E7"/>
          </w:tcPr>
          <w:p>
            <w:r>
              <w:rPr>
                <w:color w:val="C00000"/>
                <w:sz w:val="16"/>
              </w:rPr>
              <w:t>Sample batch peel test record</w:t>
            </w:r>
          </w:p>
        </w:tc>
        <w:tc>
          <w:tcPr>
            <w:tcW w:type="dxa" w:w="1080"/>
            <w:shd w:val="clear" w:color="auto" w:fill="F5F5F5"/>
            <w:shd w:val="clear" w:color="auto" w:fill="FFE7E7"/>
          </w:tcPr>
          <w:p>
            <w:r>
              <w:rPr>
                <w:color w:val="C00000"/>
                <w:sz w:val="16"/>
              </w:rPr>
              <w:t>⛔ BLOCKING</w:t>
            </w:r>
          </w:p>
        </w:tc>
        <w:tc>
          <w:tcPr>
            <w:tcW w:type="dxa" w:w="1224"/>
            <w:shd w:val="clear" w:color="auto" w:fill="F5F5F5"/>
            <w:shd w:val="clear" w:color="auto" w:fill="FFE7E7"/>
          </w:tcPr>
          <w:p>
            <w:r>
              <w:rPr>
                <w:color w:val="C00000"/>
                <w:sz w:val="16"/>
              </w:rPr>
              <w:t>☐</w:t>
            </w:r>
          </w:p>
        </w:tc>
      </w:tr>
      <w:tr>
        <w:tc>
          <w:tcPr>
            <w:tcW w:type="dxa" w:w="1008"/>
            <w:shd w:val="clear" w:color="auto" w:fill="FFFFFF"/>
            <w:shd w:val="clear" w:color="auto" w:fill="FFE7E7"/>
          </w:tcPr>
          <w:p>
            <w:r>
              <w:rPr>
                <w:b/>
                <w:color w:val="C00000"/>
                <w:sz w:val="16"/>
              </w:rPr>
              <w:t>SUP-C-05</w:t>
            </w:r>
          </w:p>
        </w:tc>
        <w:tc>
          <w:tcPr>
            <w:tcW w:type="dxa" w:w="4608"/>
            <w:shd w:val="clear" w:color="auto" w:fill="FFFFFF"/>
            <w:shd w:val="clear" w:color="auto" w:fill="FFE7E7"/>
          </w:tcPr>
          <w:p>
            <w:r>
              <w:rPr>
                <w:color w:val="C00000"/>
                <w:sz w:val="16"/>
              </w:rPr>
              <w:t>PDMS biocompatibility: ISO 10993-5 cytotoxicity certificate for PDMS compound used. Certificate must cover the specific formulation (not generic PDMS category).</w:t>
            </w:r>
          </w:p>
        </w:tc>
        <w:tc>
          <w:tcPr>
            <w:tcW w:type="dxa" w:w="2448"/>
            <w:shd w:val="clear" w:color="auto" w:fill="FFFFFF"/>
            <w:shd w:val="clear" w:color="auto" w:fill="FFE7E7"/>
          </w:tcPr>
          <w:p>
            <w:r>
              <w:rPr>
                <w:color w:val="C00000"/>
                <w:sz w:val="16"/>
              </w:rPr>
              <w:t>ISO 10993-5 certificate for specific compound</w:t>
            </w:r>
          </w:p>
        </w:tc>
        <w:tc>
          <w:tcPr>
            <w:tcW w:type="dxa" w:w="1080"/>
            <w:shd w:val="clear" w:color="auto" w:fill="FFFFFF"/>
            <w:shd w:val="clear" w:color="auto" w:fill="FFE7E7"/>
          </w:tcPr>
          <w:p>
            <w:r>
              <w:rPr>
                <w:color w:val="C00000"/>
                <w:sz w:val="16"/>
              </w:rPr>
              <w:t>⛔ BLOCKING</w:t>
            </w:r>
          </w:p>
        </w:tc>
        <w:tc>
          <w:tcPr>
            <w:tcW w:type="dxa" w:w="1224"/>
            <w:shd w:val="clear" w:color="auto" w:fill="FFFFFF"/>
            <w:shd w:val="clear" w:color="auto" w:fill="FFE7E7"/>
          </w:tcPr>
          <w:p>
            <w:r>
              <w:rPr>
                <w:color w:val="C00000"/>
                <w:sz w:val="16"/>
              </w:rPr>
              <w:t>☐</w:t>
            </w:r>
          </w:p>
        </w:tc>
      </w:tr>
      <w:tr>
        <w:tc>
          <w:tcPr>
            <w:tcW w:type="dxa" w:w="1008"/>
            <w:shd w:val="clear" w:color="auto" w:fill="F5F5F5"/>
          </w:tcPr>
          <w:p>
            <w:r>
              <w:rPr>
                <w:b/>
                <w:sz w:val="16"/>
              </w:rPr>
              <w:t>SUP-C-06</w:t>
            </w:r>
          </w:p>
        </w:tc>
        <w:tc>
          <w:tcPr>
            <w:tcW w:type="dxa" w:w="4608"/>
            <w:shd w:val="clear" w:color="auto" w:fill="F5F5F5"/>
          </w:tcPr>
          <w:p>
            <w:r>
              <w:rPr>
                <w:sz w:val="16"/>
              </w:rPr>
              <w:t>Plasma-activated anti-fouling surface treatment: O₂ plasma to produce hydrophilic PDMS surface (contact angle &lt; 20° immediately post-treatment). Must be the final process step before packaging. Confirm shelf life of treatment (target ≥ 6 months in sealed packaging).</w:t>
            </w:r>
          </w:p>
        </w:tc>
        <w:tc>
          <w:tcPr>
            <w:tcW w:type="dxa" w:w="2448"/>
            <w:shd w:val="clear" w:color="auto" w:fill="F5F5F5"/>
          </w:tcPr>
          <w:p>
            <w:r>
              <w:rPr>
                <w:sz w:val="16"/>
              </w:rPr>
              <w:t>Contact angle measurement data + shelf life data</w:t>
            </w:r>
          </w:p>
        </w:tc>
        <w:tc>
          <w:tcPr>
            <w:tcW w:type="dxa" w:w="1080"/>
            <w:shd w:val="clear" w:color="auto" w:fill="F5F5F5"/>
          </w:tcPr>
          <w:p>
            <w:r>
              <w:rPr>
                <w:sz w:val="16"/>
              </w:rPr>
              <w:t>Required</w:t>
            </w:r>
          </w:p>
        </w:tc>
        <w:tc>
          <w:tcPr>
            <w:tcW w:type="dxa" w:w="1224"/>
            <w:shd w:val="clear" w:color="auto" w:fill="F5F5F5"/>
          </w:tcPr>
          <w:p>
            <w:r>
              <w:rPr>
                <w:sz w:val="16"/>
              </w:rPr>
              <w:t>☐</w:t>
            </w:r>
          </w:p>
        </w:tc>
      </w:tr>
      <w:tr>
        <w:tc>
          <w:tcPr>
            <w:tcW w:type="dxa" w:w="1008"/>
            <w:shd w:val="clear" w:color="auto" w:fill="FFFFFF"/>
          </w:tcPr>
          <w:p>
            <w:r>
              <w:rPr>
                <w:b/>
                <w:sz w:val="16"/>
              </w:rPr>
              <w:t>SUP-C-07</w:t>
            </w:r>
          </w:p>
        </w:tc>
        <w:tc>
          <w:tcPr>
            <w:tcW w:type="dxa" w:w="4608"/>
            <w:shd w:val="clear" w:color="auto" w:fill="FFFFFF"/>
          </w:tcPr>
          <w:p>
            <w:r>
              <w:rPr>
                <w:sz w:val="16"/>
              </w:rPr>
              <w:t>Optical transmission measurement: transmittance ≥ 85% at 660 nm and 810 nm through bonded PDMS window assembly. Measurement per batch using spectrophotometer.</w:t>
            </w:r>
          </w:p>
        </w:tc>
        <w:tc>
          <w:tcPr>
            <w:tcW w:type="dxa" w:w="2448"/>
            <w:shd w:val="clear" w:color="auto" w:fill="FFFFFF"/>
          </w:tcPr>
          <w:p>
            <w:r>
              <w:rPr>
                <w:sz w:val="16"/>
              </w:rPr>
              <w:t>Spectrophotometer capability + sample data</w:t>
            </w:r>
          </w:p>
        </w:tc>
        <w:tc>
          <w:tcPr>
            <w:tcW w:type="dxa" w:w="1080"/>
            <w:shd w:val="clear" w:color="auto" w:fill="FFFFFF"/>
          </w:tcPr>
          <w:p>
            <w:r>
              <w:rPr>
                <w:sz w:val="16"/>
              </w:rPr>
              <w:t>Required</w:t>
            </w:r>
          </w:p>
        </w:tc>
        <w:tc>
          <w:tcPr>
            <w:tcW w:type="dxa" w:w="1224"/>
            <w:shd w:val="clear" w:color="auto" w:fill="FFFFFF"/>
          </w:tcPr>
          <w:p>
            <w:r>
              <w:rPr>
                <w:sz w:val="16"/>
              </w:rPr>
              <w:t>☐</w:t>
            </w:r>
          </w:p>
        </w:tc>
      </w:tr>
      <w:tr>
        <w:tc>
          <w:tcPr>
            <w:tcW w:w="1007" w:type="dxa"/>
            <w:shd w:val="clear" w:color="auto" w:fill="FFE7E7"/>
          </w:tcPr>
          <w:p>
            <w:r>
              <w:rPr>
                <w:b/>
                <w:sz w:val="16"/>
              </w:rPr>
              <w:t xml:space="preserve">SUP-C-08</w:t>
            </w:r>
          </w:p>
        </w:tc>
        <w:tc>
          <w:tcPr>
            <w:tcW w:w="4608" w:type="dxa"/>
            <w:shd w:val="clear" w:color="auto" w:fill="FFE7E7"/>
          </w:tcPr>
          <w:p>
            <w:r>
              <w:rPr>
                <w:sz w:val="16"/>
              </w:rPr>
              <w:t>PDMS thermal cycling qualification capability: supplier must be able to provide 10 bonded PDMS–FPC coupons for IEC 60068-2-14 thermal cycling qualification (200 cycles, −10°C to +65°C) before production commences. Supplier either runs the cycling test in-house (must have calibrated thermal chamber and IEC 60068-2-14 procedure) or submits coupons to an accredited third-party test house. Test report signed by supplier quality and NeurOne HW EE required before any production FPCs are delivered. Reference: NP-FAI-ZM-001 §3e FAI-TC01–FAI-TC06.</w:t>
            </w:r>
          </w:p>
        </w:tc>
        <w:tc>
          <w:tcPr>
            <w:tcW w:w="2448" w:type="dxa"/>
            <w:shd w:val="clear" w:color="auto" w:fill="FFE7E7"/>
          </w:tcPr>
          <w:p>
            <w:r>
              <w:rPr>
                <w:sz w:val="16"/>
              </w:rPr>
              <w:t xml:space="preserve">Thermal chamber calibration cert + IEC 60068-2-14 procedure, or named third-party test house with accreditation</w:t>
            </w:r>
          </w:p>
        </w:tc>
        <w:tc>
          <w:tcPr>
            <w:tcW w:w="1080" w:type="dxa"/>
            <w:shd w:val="clear" w:color="auto" w:fill="FFE7E7"/>
          </w:tcPr>
          <w:p>
            <w:r>
              <w:rPr>
                <w:sz w:val="16"/>
              </w:rPr>
              <w:t xml:space="preserve">⛔ BLOCKING</w:t>
            </w:r>
          </w:p>
        </w:tc>
        <w:tc>
          <w:tcPr>
            <w:tcW w:w="1224" w:type="dxa"/>
            <w:shd w:val="clear" w:color="auto" w:fill="FFE7E7"/>
          </w:tcPr>
          <w:p>
            <w:r>
              <w:rPr>
                <w:sz w:val="16"/>
              </w:rPr>
              <w:t xml:space="preserve">☐</w:t>
            </w:r>
          </w:p>
        </w:tc>
      </w:tr>
    </w:tbl>
    <w:p/>
    <w:p>
      <w:r>
        <w:rPr>
          <w:b/>
          <w:color w:val="1F497D"/>
          <w:sz w:val="24"/>
        </w:rPr>
        <w:t>8.  SCORING SUMMARY AND QUALIFICATION DECISION</w:t>
      </w:r>
    </w:p>
    <w:p>
      <w:r>
        <w:rPr>
          <w:b w:val="0"/>
          <w:sz w:val="20"/>
        </w:rPr>
        <w:t>Complete this section after evaluating all applicable sections above. A supplier fails qualification if any BLOCKING item is not confirmed. For non-blocking items, calculate the percentage confirmed.</w:t>
      </w:r>
    </w:p>
    <w:p/>
    <w:tbl>
      <w:tblPr>
        <w:tblStyle w:val="TableGrid"/>
        <w:tblW w:type="auto" w:w="0"/>
        <w:tblLook w:firstColumn="1" w:firstRow="1" w:lastColumn="0" w:lastRow="0" w:noHBand="0" w:noVBand="1" w:val="04A0"/>
      </w:tblPr>
      <w:tblGrid>
        <w:gridCol w:w="2880"/>
        <w:gridCol w:w="2880"/>
        <w:gridCol w:w="2880"/>
      </w:tblGrid>
      <w:tr>
        <w:tc>
          <w:tcPr>
            <w:tcW w:type="dxa" w:w="4320"/>
            <w:shd w:val="clear" w:color="auto" w:fill="1F497D"/>
          </w:tcPr>
          <w:p>
            <w:r>
              <w:rPr>
                <w:b/>
                <w:color w:val="FFFFFF"/>
                <w:sz w:val="16"/>
              </w:rPr>
              <w:t>Criterion</w:t>
            </w:r>
          </w:p>
        </w:tc>
        <w:tc>
          <w:tcPr>
            <w:tcW w:type="dxa" w:w="2160"/>
            <w:shd w:val="clear" w:color="auto" w:fill="1F497D"/>
          </w:tcPr>
          <w:p>
            <w:r>
              <w:rPr>
                <w:b/>
                <w:color w:val="FFFFFF"/>
                <w:sz w:val="16"/>
              </w:rPr>
              <w:t>Result</w:t>
            </w:r>
          </w:p>
        </w:tc>
        <w:tc>
          <w:tcPr>
            <w:tcW w:type="dxa" w:w="3168"/>
            <w:shd w:val="clear" w:color="auto" w:fill="1F497D"/>
          </w:tcPr>
          <w:p>
            <w:r>
              <w:rPr>
                <w:b/>
                <w:color w:val="FFFFFF"/>
                <w:sz w:val="16"/>
              </w:rPr>
              <w:t>Notes</w:t>
            </w:r>
          </w:p>
        </w:tc>
      </w:tr>
      <w:tr>
        <w:tc>
          <w:tcPr>
            <w:tcW w:type="dxa" w:w="4320"/>
            <w:shd w:val="clear" w:color="auto" w:fill="FFFFFF"/>
          </w:tcPr>
          <w:p>
            <w:r>
              <w:rPr>
                <w:sz w:val="16"/>
              </w:rPr>
              <w:t>All BLOCKING items confirmed (zero exceptions allowed)</w:t>
            </w:r>
          </w:p>
        </w:tc>
        <w:tc>
          <w:tcPr>
            <w:tcW w:type="dxa" w:w="2160"/>
            <w:shd w:val="clear" w:color="auto" w:fill="FFFFFF"/>
          </w:tcPr>
          <w:p>
            <w:r>
              <w:rPr>
                <w:sz w:val="16"/>
              </w:rPr>
              <w:t>☐ YES  ☐ NO</w:t>
            </w:r>
          </w:p>
        </w:tc>
        <w:tc>
          <w:tcPr>
            <w:tcW w:type="dxa" w:w="3168"/>
            <w:shd w:val="clear" w:color="auto" w:fill="FFFFFF"/>
          </w:tcPr>
          <w:p>
            <w:r>
              <w:rPr>
                <w:sz w:val="16"/>
              </w:rPr>
            </w:r>
          </w:p>
        </w:tc>
      </w:tr>
      <w:tr>
        <w:tc>
          <w:tcPr>
            <w:tcW w:type="dxa" w:w="4320"/>
            <w:shd w:val="clear" w:color="auto" w:fill="F5F5F5"/>
          </w:tcPr>
          <w:p>
            <w:r>
              <w:rPr>
                <w:sz w:val="16"/>
              </w:rPr>
              <w:t>SUP-M-07 RISK-20 written confirmation received (letter + Ra data)</w:t>
            </w:r>
          </w:p>
        </w:tc>
        <w:tc>
          <w:tcPr>
            <w:tcW w:type="dxa" w:w="2160"/>
            <w:shd w:val="clear" w:color="auto" w:fill="F5F5F5"/>
          </w:tcPr>
          <w:p>
            <w:r>
              <w:rPr>
                <w:sz w:val="16"/>
              </w:rPr>
              <w:t>☐ YES  ☐ NO</w:t>
            </w:r>
          </w:p>
        </w:tc>
        <w:tc>
          <w:tcPr>
            <w:tcW w:type="dxa" w:w="3168"/>
            <w:shd w:val="clear" w:color="auto" w:fill="F5F5F5"/>
          </w:tcPr>
          <w:p>
            <w:r>
              <w:rPr>
                <w:sz w:val="16"/>
              </w:rPr>
              <w:t>BLOCKING — do not proceed without</w:t>
            </w:r>
          </w:p>
        </w:tc>
      </w:tr>
      <w:tr>
        <w:tc>
          <w:tcPr>
            <w:tcW w:type="dxa" w:w="4320"/>
            <w:shd w:val="clear" w:color="auto" w:fill="FFFFFF"/>
          </w:tcPr>
          <w:p>
            <w:r>
              <w:rPr>
                <w:sz w:val="16"/>
              </w:rPr>
              <w:t>Non-blocking items confirmed (%)</w:t>
            </w:r>
          </w:p>
        </w:tc>
        <w:tc>
          <w:tcPr>
            <w:tcW w:type="dxa" w:w="2160"/>
            <w:shd w:val="clear" w:color="auto" w:fill="FFFFFF"/>
          </w:tcPr>
          <w:p>
            <w:r>
              <w:rPr>
                <w:sz w:val="16"/>
              </w:rPr>
              <w:t xml:space="preserve">    / total</w:t>
            </w:r>
          </w:p>
        </w:tc>
        <w:tc>
          <w:tcPr>
            <w:tcW w:type="dxa" w:w="3168"/>
            <w:shd w:val="clear" w:color="auto" w:fill="FFFFFF"/>
          </w:tcPr>
          <w:p>
            <w:r>
              <w:rPr>
                <w:sz w:val="16"/>
              </w:rPr>
              <w:t>Target ≥ 80%</w:t>
            </w:r>
          </w:p>
        </w:tc>
      </w:tr>
      <w:tr>
        <w:tc>
          <w:tcPr>
            <w:tcW w:type="dxa" w:w="4320"/>
            <w:shd w:val="clear" w:color="auto" w:fill="F5F5F5"/>
          </w:tcPr>
          <w:p>
            <w:r>
              <w:rPr>
                <w:sz w:val="16"/>
              </w:rPr>
              <w:t>ISO 9001 / 13485 certificate verified</w:t>
            </w:r>
          </w:p>
        </w:tc>
        <w:tc>
          <w:tcPr>
            <w:tcW w:type="dxa" w:w="2160"/>
            <w:shd w:val="clear" w:color="auto" w:fill="F5F5F5"/>
          </w:tcPr>
          <w:p>
            <w:r>
              <w:rPr>
                <w:sz w:val="16"/>
              </w:rPr>
              <w:t>☐ YES  ☐ NO</w:t>
            </w:r>
          </w:p>
        </w:tc>
        <w:tc>
          <w:tcPr>
            <w:tcW w:type="dxa" w:w="3168"/>
            <w:shd w:val="clear" w:color="auto" w:fill="F5F5F5"/>
          </w:tcPr>
          <w:p>
            <w:r>
              <w:rPr>
                <w:sz w:val="16"/>
              </w:rPr>
            </w:r>
          </w:p>
        </w:tc>
      </w:tr>
      <w:tr>
        <w:tc>
          <w:tcPr>
            <w:tcW w:type="dxa" w:w="4320"/>
            <w:shd w:val="clear" w:color="auto" w:fill="FFFFFF"/>
          </w:tcPr>
          <w:p>
            <w:r>
              <w:rPr>
                <w:sz w:val="16"/>
              </w:rPr>
              <w:t>NDA executed</w:t>
            </w:r>
          </w:p>
        </w:tc>
        <w:tc>
          <w:tcPr>
            <w:tcW w:type="dxa" w:w="2160"/>
            <w:shd w:val="clear" w:color="auto" w:fill="FFFFFF"/>
          </w:tcPr>
          <w:p>
            <w:r>
              <w:rPr>
                <w:sz w:val="16"/>
              </w:rPr>
              <w:t>☐ YES  ☐ NO</w:t>
            </w:r>
          </w:p>
        </w:tc>
        <w:tc>
          <w:tcPr>
            <w:tcW w:type="dxa" w:w="3168"/>
            <w:shd w:val="clear" w:color="auto" w:fill="FFFFFF"/>
          </w:tcPr>
          <w:p>
            <w:r>
              <w:rPr>
                <w:sz w:val="16"/>
              </w:rPr>
              <w:t>Required before drawings released</w:t>
            </w:r>
          </w:p>
        </w:tc>
      </w:tr>
      <w:tr>
        <w:tc>
          <w:tcPr>
            <w:tcW w:type="dxa" w:w="4320"/>
            <w:shd w:val="clear" w:color="auto" w:fill="F5F5F5"/>
          </w:tcPr>
          <w:p>
            <w:r>
              <w:rPr>
                <w:sz w:val="16"/>
              </w:rPr>
              <w:t>DFM review turnaround commitment received</w:t>
            </w:r>
          </w:p>
        </w:tc>
        <w:tc>
          <w:tcPr>
            <w:tcW w:type="dxa" w:w="2160"/>
            <w:shd w:val="clear" w:color="auto" w:fill="F5F5F5"/>
          </w:tcPr>
          <w:p>
            <w:r>
              <w:rPr>
                <w:sz w:val="16"/>
              </w:rPr>
              <w:t>☐ YES  ☐ NO</w:t>
            </w:r>
          </w:p>
        </w:tc>
        <w:tc>
          <w:tcPr>
            <w:tcW w:type="dxa" w:w="3168"/>
            <w:shd w:val="clear" w:color="auto" w:fill="F5F5F5"/>
          </w:tcPr>
          <w:p>
            <w:r>
              <w:rPr>
                <w:sz w:val="16"/>
              </w:rPr>
            </w:r>
          </w:p>
        </w:tc>
      </w:tr>
      <w:tr>
        <w:tc>
          <w:tcPr>
            <w:tcW w:type="dxa" w:w="4320"/>
            <w:shd w:val="clear" w:color="auto" w:fill="FFFFFF"/>
            <w:shd w:val="clear" w:color="auto" w:fill="1F497D"/>
          </w:tcPr>
          <w:p>
            <w:r>
              <w:rPr>
                <w:b/>
                <w:color w:val="FFFFFF"/>
                <w:sz w:val="16"/>
              </w:rPr>
              <w:t>QUALIFICATION DECISION</w:t>
            </w:r>
          </w:p>
        </w:tc>
        <w:tc>
          <w:tcPr>
            <w:tcW w:type="dxa" w:w="2160"/>
            <w:shd w:val="clear" w:color="auto" w:fill="FFFFFF"/>
            <w:shd w:val="clear" w:color="auto" w:fill="1F497D"/>
          </w:tcPr>
          <w:p>
            <w:r>
              <w:rPr>
                <w:b/>
                <w:color w:val="FFFFFF"/>
                <w:sz w:val="16"/>
              </w:rPr>
              <w:t>☐ APPROVED  ☐ PROBATION  ☐ REJECTED</w:t>
            </w:r>
          </w:p>
        </w:tc>
        <w:tc>
          <w:tcPr>
            <w:tcW w:type="dxa" w:w="3168"/>
            <w:shd w:val="clear" w:color="auto" w:fill="FFFFFF"/>
            <w:shd w:val="clear" w:color="auto" w:fill="1F497D"/>
          </w:tcPr>
          <w:p>
            <w:r>
              <w:rPr>
                <w:b/>
                <w:color w:val="FFFFFF"/>
                <w:sz w:val="16"/>
              </w:rPr>
            </w:r>
          </w:p>
        </w:tc>
      </w:tr>
      <w:tr>
        <w:tc>
          <w:tcPr>
            <w:tcW w:type="dxa" w:w="4320"/>
            <w:shd w:val="clear" w:color="auto" w:fill="F5F5F5"/>
          </w:tcPr>
          <w:p>
            <w:r>
              <w:rPr>
                <w:sz w:val="16"/>
              </w:rPr>
              <w:t>Decision date</w:t>
            </w:r>
          </w:p>
        </w:tc>
        <w:tc>
          <w:tcPr>
            <w:tcW w:type="dxa" w:w="2160"/>
            <w:shd w:val="clear" w:color="auto" w:fill="F5F5F5"/>
          </w:tcPr>
          <w:p>
            <w:r>
              <w:rPr>
                <w:sz w:val="16"/>
              </w:rPr>
            </w:r>
          </w:p>
        </w:tc>
        <w:tc>
          <w:tcPr>
            <w:tcW w:type="dxa" w:w="3168"/>
            <w:shd w:val="clear" w:color="auto" w:fill="F5F5F5"/>
          </w:tcPr>
          <w:p>
            <w:r>
              <w:rPr>
                <w:sz w:val="16"/>
              </w:rPr>
            </w:r>
          </w:p>
        </w:tc>
      </w:tr>
      <w:tr>
        <w:tc>
          <w:tcPr>
            <w:tcW w:type="dxa" w:w="4320"/>
            <w:shd w:val="clear" w:color="auto" w:fill="FFFFFF"/>
          </w:tcPr>
          <w:p>
            <w:r>
              <w:rPr>
                <w:sz w:val="16"/>
              </w:rPr>
              <w:t>Approved by (ME)</w:t>
            </w:r>
          </w:p>
        </w:tc>
        <w:tc>
          <w:tcPr>
            <w:tcW w:type="dxa" w:w="2160"/>
            <w:shd w:val="clear" w:color="auto" w:fill="FFFFFF"/>
          </w:tcPr>
          <w:p>
            <w:r>
              <w:rPr>
                <w:sz w:val="16"/>
              </w:rPr>
            </w:r>
          </w:p>
        </w:tc>
        <w:tc>
          <w:tcPr>
            <w:tcW w:type="dxa" w:w="3168"/>
            <w:shd w:val="clear" w:color="auto" w:fill="FFFFFF"/>
          </w:tcPr>
          <w:p>
            <w:r>
              <w:rPr>
                <w:sz w:val="16"/>
              </w:rPr>
            </w:r>
          </w:p>
        </w:tc>
      </w:tr>
      <w:tr>
        <w:tc>
          <w:tcPr>
            <w:tcW w:type="dxa" w:w="4320"/>
            <w:shd w:val="clear" w:color="auto" w:fill="F5F5F5"/>
          </w:tcPr>
          <w:p>
            <w:r>
              <w:rPr>
                <w:sz w:val="16"/>
              </w:rPr>
              <w:t>Approved by (EE)</w:t>
            </w:r>
          </w:p>
        </w:tc>
        <w:tc>
          <w:tcPr>
            <w:tcW w:type="dxa" w:w="2160"/>
            <w:shd w:val="clear" w:color="auto" w:fill="F5F5F5"/>
          </w:tcPr>
          <w:p>
            <w:r>
              <w:rPr>
                <w:sz w:val="16"/>
              </w:rPr>
            </w:r>
          </w:p>
        </w:tc>
        <w:tc>
          <w:tcPr>
            <w:tcW w:type="dxa" w:w="3168"/>
            <w:shd w:val="clear" w:color="auto" w:fill="F5F5F5"/>
          </w:tcPr>
          <w:p>
            <w:r>
              <w:rPr>
                <w:sz w:val="16"/>
              </w:rPr>
            </w:r>
          </w:p>
        </w:tc>
      </w:tr>
      <w:tr>
        <w:tc>
          <w:tcPr>
            <w:tcW w:type="dxa" w:w="4320"/>
            <w:shd w:val="clear" w:color="auto" w:fill="FFFFFF"/>
          </w:tcPr>
          <w:p>
            <w:r>
              <w:rPr>
                <w:sz w:val="16"/>
              </w:rPr>
              <w:t>Approved by (Procurement)</w:t>
            </w:r>
          </w:p>
        </w:tc>
        <w:tc>
          <w:tcPr>
            <w:tcW w:type="dxa" w:w="2160"/>
            <w:shd w:val="clear" w:color="auto" w:fill="FFFFFF"/>
          </w:tcPr>
          <w:p>
            <w:r>
              <w:rPr>
                <w:sz w:val="16"/>
              </w:rPr>
            </w:r>
          </w:p>
        </w:tc>
        <w:tc>
          <w:tcPr>
            <w:tcW w:type="dxa" w:w="3168"/>
            <w:shd w:val="clear" w:color="auto" w:fill="FFFFFF"/>
          </w:tcPr>
          <w:p>
            <w:r>
              <w:rPr>
                <w:sz w:val="16"/>
              </w:rPr>
            </w:r>
          </w:p>
        </w:tc>
      </w:tr>
    </w:tbl>
    <w:p/>
    <w:p>
      <w:r>
        <w:rPr>
          <w:b/>
          <w:color w:val="1F497D"/>
          <w:sz w:val="24"/>
        </w:rPr>
        <w:t>9.  RISK-20 MITIGATION TRACKING</w:t>
      </w:r>
    </w:p>
    <w:p>
      <w:r>
        <w:rPr>
          <w:b w:val="0"/>
          <w:sz w:val="20"/>
        </w:rPr>
        <w:t>RISK-20 (CFRP shell slot rim Ra ≤ 1.6 µm may require secondary operations) is tracked here as the primary mitigation record. Status must be updated when supplier confirmation is received.</w:t>
      </w:r>
    </w:p>
    <w:p/>
    <w:tbl>
      <w:tblPr>
        <w:tblStyle w:val="TableGrid"/>
        <w:tblW w:type="auto" w:w="0"/>
        <w:tblLook w:firstColumn="1" w:firstRow="1" w:lastColumn="0" w:lastRow="0" w:noHBand="0" w:noVBand="1" w:val="04A0"/>
      </w:tblPr>
      <w:tblGrid>
        <w:gridCol w:w="4320"/>
        <w:gridCol w:w="4320"/>
      </w:tblGrid>
      <w:tr>
        <w:tc>
          <w:tcPr>
            <w:tcW w:type="dxa" w:w="3168"/>
            <w:shd w:val="clear" w:color="auto" w:fill="C00000"/>
          </w:tcPr>
          <w:p>
            <w:r>
              <w:rPr>
                <w:b/>
                <w:color w:val="FFFFFF"/>
                <w:sz w:val="16"/>
              </w:rPr>
              <w:t>Field</w:t>
            </w:r>
          </w:p>
        </w:tc>
        <w:tc>
          <w:tcPr>
            <w:tcW w:type="dxa" w:w="6624"/>
            <w:shd w:val="clear" w:color="auto" w:fill="C00000"/>
          </w:tcPr>
          <w:p>
            <w:r>
              <w:rPr>
                <w:b/>
                <w:color w:val="FFFFFF"/>
                <w:sz w:val="16"/>
              </w:rPr>
              <w:t>Value</w:t>
            </w:r>
          </w:p>
        </w:tc>
      </w:tr>
      <w:tr>
        <w:tc>
          <w:tcPr>
            <w:tcW w:type="dxa" w:w="3168"/>
            <w:shd w:val="clear" w:color="auto" w:fill="FFFFFF"/>
          </w:tcPr>
          <w:p>
            <w:r>
              <w:rPr>
                <w:b/>
                <w:sz w:val="16"/>
              </w:rPr>
              <w:t>Risk ID</w:t>
            </w:r>
          </w:p>
        </w:tc>
        <w:tc>
          <w:tcPr>
            <w:tcW w:type="dxa" w:w="6624"/>
            <w:shd w:val="clear" w:color="auto" w:fill="FFFFFF"/>
          </w:tcPr>
          <w:p>
            <w:r>
              <w:rPr>
                <w:sz w:val="16"/>
              </w:rPr>
              <w:t>RISK-20</w:t>
            </w:r>
          </w:p>
        </w:tc>
      </w:tr>
      <w:tr>
        <w:tc>
          <w:tcPr>
            <w:tcW w:type="dxa" w:w="3168"/>
            <w:shd w:val="clear" w:color="auto" w:fill="F5F5F5"/>
          </w:tcPr>
          <w:p>
            <w:r>
              <w:rPr>
                <w:b/>
                <w:sz w:val="16"/>
              </w:rPr>
              <w:t>Severity</w:t>
            </w:r>
          </w:p>
        </w:tc>
        <w:tc>
          <w:tcPr>
            <w:tcW w:type="dxa" w:w="6624"/>
            <w:shd w:val="clear" w:color="auto" w:fill="F5F5F5"/>
          </w:tcPr>
          <w:p>
            <w:r>
              <w:rPr>
                <w:sz w:val="16"/>
              </w:rPr>
              <w:t>HIGH — BLOCKING for tooling release</w:t>
            </w:r>
          </w:p>
        </w:tc>
      </w:tr>
      <w:tr>
        <w:tc>
          <w:tcPr>
            <w:tcW w:type="dxa" w:w="3168"/>
            <w:shd w:val="clear" w:color="auto" w:fill="FFFFFF"/>
          </w:tcPr>
          <w:p>
            <w:r>
              <w:rPr>
                <w:b/>
                <w:sz w:val="16"/>
              </w:rPr>
              <w:t>Root cause</w:t>
            </w:r>
          </w:p>
        </w:tc>
        <w:tc>
          <w:tcPr>
            <w:tcW w:type="dxa" w:w="6624"/>
            <w:shd w:val="clear" w:color="auto" w:fill="FFFFFF"/>
          </w:tcPr>
          <w:p>
            <w:r>
              <w:rPr>
                <w:sz w:val="16"/>
              </w:rPr>
              <w:t>Molded CFRP typically achieves Ra 1.6–3.2 µm. Gasket seal requires Ra ≤ 1.6 µm at slot rim. Gap between achievable and required finish is unconfirmed.</w:t>
            </w:r>
          </w:p>
        </w:tc>
      </w:tr>
      <w:tr>
        <w:tc>
          <w:tcPr>
            <w:tcW w:type="dxa" w:w="3168"/>
            <w:shd w:val="clear" w:color="auto" w:fill="F5F5F5"/>
          </w:tcPr>
          <w:p>
            <w:r>
              <w:rPr>
                <w:b/>
                <w:sz w:val="16"/>
              </w:rPr>
              <w:t>Mitigation action</w:t>
            </w:r>
          </w:p>
        </w:tc>
        <w:tc>
          <w:tcPr>
            <w:tcW w:type="dxa" w:w="6624"/>
            <w:shd w:val="clear" w:color="auto" w:fill="F5F5F5"/>
          </w:tcPr>
          <w:p>
            <w:r>
              <w:rPr>
                <w:sz w:val="16"/>
              </w:rPr>
              <w:t>Obtain written confirmation from CFRP shell tooling supplier (SUP-M-07 + SUP-B-01) that Ra ≤ 1.6 µm is achievable by moulding, or define and cost a secondary operation.</w:t>
            </w:r>
          </w:p>
        </w:tc>
      </w:tr>
      <w:tr>
        <w:tc>
          <w:tcPr>
            <w:tcW w:type="dxa" w:w="3168"/>
            <w:shd w:val="clear" w:color="auto" w:fill="FFFFFF"/>
          </w:tcPr>
          <w:p>
            <w:r>
              <w:rPr>
                <w:b/>
                <w:sz w:val="16"/>
              </w:rPr>
              <w:t>Mitigation document</w:t>
            </w:r>
          </w:p>
        </w:tc>
        <w:tc>
          <w:tcPr>
            <w:tcW w:type="dxa" w:w="6624"/>
            <w:shd w:val="clear" w:color="auto" w:fill="FFFFFF"/>
          </w:tcPr>
          <w:p>
            <w:r>
              <w:rPr>
                <w:sz w:val="16"/>
              </w:rPr>
              <w:t>This document (NP-PROC-SUP-001), item SUP-M-07 and SUP-B-01</w:t>
            </w:r>
          </w:p>
        </w:tc>
      </w:tr>
      <w:tr>
        <w:tc>
          <w:tcPr>
            <w:tcW w:type="dxa" w:w="3168"/>
            <w:shd w:val="clear" w:color="auto" w:fill="F5F5F5"/>
          </w:tcPr>
          <w:p>
            <w:r>
              <w:rPr>
                <w:b/>
                <w:sz w:val="16"/>
              </w:rPr>
              <w:t>Also referenced in</w:t>
            </w:r>
          </w:p>
        </w:tc>
        <w:tc>
          <w:tcPr>
            <w:tcW w:type="dxa" w:w="6624"/>
            <w:shd w:val="clear" w:color="auto" w:fill="F5F5F5"/>
          </w:tcPr>
          <w:p>
            <w:r>
              <w:rPr>
                <w:sz w:val="16"/>
              </w:rPr>
              <w:t>NP-TOOL-ZM-001 §5 OI-1; NP-COORD-001 G2 gate</w:t>
            </w:r>
          </w:p>
        </w:tc>
      </w:tr>
      <w:tr>
        <w:tc>
          <w:tcPr>
            <w:tcW w:type="dxa" w:w="3168"/>
            <w:shd w:val="clear" w:color="auto" w:fill="FFFFFF"/>
          </w:tcPr>
          <w:p>
            <w:r>
              <w:rPr>
                <w:b/>
                <w:sz w:val="16"/>
              </w:rPr>
              <w:t>Confirmation status</w:t>
            </w:r>
          </w:p>
        </w:tc>
        <w:tc>
          <w:tcPr>
            <w:tcW w:type="dxa" w:w="6624"/>
            <w:shd w:val="clear" w:color="auto" w:fill="FFFFFF"/>
            <w:shd w:val="clear" w:color="auto" w:fill="FFF2CC"/>
          </w:tcPr>
          <w:p>
            <w:r>
              <w:rPr>
                <w:sz w:val="16"/>
              </w:rPr>
              <w:t>OPEN — awaiting supplier engagement</w:t>
            </w:r>
          </w:p>
        </w:tc>
      </w:tr>
      <w:tr>
        <w:tc>
          <w:tcPr>
            <w:tcW w:type="dxa" w:w="3168"/>
            <w:shd w:val="clear" w:color="auto" w:fill="F5F5F5"/>
          </w:tcPr>
          <w:p>
            <w:r>
              <w:rPr>
                <w:b/>
                <w:sz w:val="16"/>
              </w:rPr>
              <w:t>Supplier contacted</w:t>
            </w:r>
          </w:p>
        </w:tc>
        <w:tc>
          <w:tcPr>
            <w:tcW w:type="dxa" w:w="6624"/>
            <w:shd w:val="clear" w:color="auto" w:fill="F5F5F5"/>
          </w:tcPr>
          <w:p>
            <w:r>
              <w:rPr>
                <w:sz w:val="16"/>
              </w:rPr>
              <w:t>(complete when engagement begins)</w:t>
            </w:r>
          </w:p>
        </w:tc>
      </w:tr>
      <w:tr>
        <w:tc>
          <w:tcPr>
            <w:tcW w:type="dxa" w:w="3168"/>
            <w:shd w:val="clear" w:color="auto" w:fill="FFFFFF"/>
          </w:tcPr>
          <w:p>
            <w:r>
              <w:rPr>
                <w:b/>
                <w:sz w:val="16"/>
              </w:rPr>
              <w:t>Confirmation received</w:t>
            </w:r>
          </w:p>
        </w:tc>
        <w:tc>
          <w:tcPr>
            <w:tcW w:type="dxa" w:w="6624"/>
            <w:shd w:val="clear" w:color="auto" w:fill="FFFFFF"/>
          </w:tcPr>
          <w:p>
            <w:r>
              <w:rPr>
                <w:sz w:val="16"/>
              </w:rPr>
              <w:t>☐ YES — date: ________   ☐ NO — secondary operation required</w:t>
            </w:r>
          </w:p>
        </w:tc>
      </w:tr>
      <w:tr>
        <w:tc>
          <w:tcPr>
            <w:tcW w:type="dxa" w:w="3168"/>
            <w:shd w:val="clear" w:color="auto" w:fill="F5F5F5"/>
          </w:tcPr>
          <w:p>
            <w:r>
              <w:rPr>
                <w:b/>
                <w:sz w:val="16"/>
              </w:rPr>
              <w:t>If secondary op required</w:t>
            </w:r>
          </w:p>
        </w:tc>
        <w:tc>
          <w:tcPr>
            <w:tcW w:type="dxa" w:w="6624"/>
            <w:shd w:val="clear" w:color="auto" w:fill="F5F5F5"/>
          </w:tcPr>
          <w:p>
            <w:r>
              <w:rPr>
                <w:sz w:val="16"/>
              </w:rPr>
              <w:t>Proposed operation: ________________  Cost impact: $______  Lead time: ______</w:t>
            </w:r>
          </w:p>
        </w:tc>
      </w:tr>
      <w:tr>
        <w:tc>
          <w:tcPr>
            <w:tcW w:type="dxa" w:w="3168"/>
            <w:shd w:val="clear" w:color="auto" w:fill="FFFFFF"/>
          </w:tcPr>
          <w:p>
            <w:r>
              <w:rPr>
                <w:b/>
                <w:sz w:val="16"/>
              </w:rPr>
              <w:t>ME sign-off</w:t>
            </w:r>
          </w:p>
        </w:tc>
        <w:tc>
          <w:tcPr>
            <w:tcW w:type="dxa" w:w="6624"/>
            <w:shd w:val="clear" w:color="auto" w:fill="FFFFFF"/>
          </w:tcPr>
          <w:p>
            <w:r>
              <w:rPr>
                <w:sz w:val="16"/>
              </w:rPr>
              <w:t>(sign when confirmed)</w:t>
            </w:r>
          </w:p>
        </w:tc>
      </w:tr>
      <w:tr>
        <w:tc>
          <w:tcPr>
            <w:tcW w:type="dxa" w:w="3168"/>
            <w:shd w:val="clear" w:color="auto" w:fill="F5F5F5"/>
          </w:tcPr>
          <w:p>
            <w:r>
              <w:rPr>
                <w:b/>
                <w:sz w:val="16"/>
              </w:rPr>
              <w:t>EE sign-off</w:t>
            </w:r>
          </w:p>
        </w:tc>
        <w:tc>
          <w:tcPr>
            <w:tcW w:type="dxa" w:w="6624"/>
            <w:shd w:val="clear" w:color="auto" w:fill="F5F5F5"/>
          </w:tcPr>
          <w:p>
            <w:r>
              <w:rPr>
                <w:sz w:val="16"/>
              </w:rPr>
              <w:t>(sign when confirmed)</w:t>
            </w:r>
          </w:p>
        </w:tc>
      </w:tr>
      <w:tr>
        <w:tc>
          <w:tcPr>
            <w:tcW w:type="dxa" w:w="3168"/>
            <w:shd w:val="clear" w:color="auto" w:fill="FFFFFF"/>
          </w:tcPr>
          <w:p>
            <w:r>
              <w:rPr>
                <w:b/>
                <w:sz w:val="16"/>
              </w:rPr>
              <w:t>Risk closed?</w:t>
            </w:r>
          </w:p>
        </w:tc>
        <w:tc>
          <w:tcPr>
            <w:tcW w:type="dxa" w:w="6624"/>
            <w:shd w:val="clear" w:color="auto" w:fill="FFFFFF"/>
          </w:tcPr>
          <w:p>
            <w:r>
              <w:rPr>
                <w:sz w:val="16"/>
              </w:rPr>
              <w:t>☐ YES — date: ________   ☐ NO — still open</w:t>
            </w:r>
          </w:p>
        </w:tc>
      </w:tr>
    </w:tbl>
    <w:p/>
    <w:p>
      <w:r>
        <w:rPr>
          <w:b/>
          <w:color w:val="1F497D"/>
          <w:sz w:val="24"/>
        </w:rPr>
        <w:t>10.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color="auto" w:fill="1F497D"/>
          </w:tcPr>
          <w:p>
            <w:r>
              <w:rPr>
                <w:b/>
                <w:color w:val="FFFFFF"/>
                <w:sz w:val="16"/>
              </w:rPr>
              <w:t>Rev</w:t>
            </w:r>
          </w:p>
        </w:tc>
        <w:tc>
          <w:tcPr>
            <w:tcW w:type="dxa" w:w="1440"/>
            <w:shd w:val="clear" w:color="auto" w:fill="1F497D"/>
          </w:tcPr>
          <w:p>
            <w:r>
              <w:rPr>
                <w:b/>
                <w:color w:val="FFFFFF"/>
                <w:sz w:val="16"/>
              </w:rPr>
              <w:t>Date</w:t>
            </w:r>
          </w:p>
        </w:tc>
        <w:tc>
          <w:tcPr>
            <w:tcW w:type="dxa" w:w="7200"/>
            <w:shd w:val="clear" w:color="auto" w:fill="1F497D"/>
          </w:tcPr>
          <w:p>
            <w:r>
              <w:rPr>
                <w:b/>
                <w:color w:val="FFFFFF"/>
                <w:sz w:val="16"/>
              </w:rPr>
              <w:t>Changes</w:t>
            </w:r>
          </w:p>
        </w:tc>
        <w:tc>
          <w:tcPr>
            <w:tcW w:type="dxa" w:w="1296"/>
            <w:shd w:val="clear" w:color="auto" w:fill="1F497D"/>
          </w:tcPr>
          <w:p>
            <w:r>
              <w:rPr>
                <w:b/>
                <w:color w:val="FFFFFF"/>
                <w:sz w:val="16"/>
              </w:rPr>
              <w:t>Author</w:t>
            </w:r>
          </w:p>
        </w:tc>
      </w:tr>
      <w:tr>
        <w:tc>
          <w:tcPr>
            <w:tcW w:type="dxa" w:w="576"/>
            <w:shd w:val="clear" w:color="auto" w:fill="FFFFFF"/>
          </w:tcPr>
          <w:p>
            <w:r>
              <w:rPr>
                <w:b/>
                <w:sz w:val="16"/>
              </w:rPr>
              <w:t>A</w:t>
            </w:r>
          </w:p>
        </w:tc>
        <w:tc>
          <w:tcPr>
            <w:tcW w:type="dxa" w:w="1440"/>
            <w:shd w:val="clear" w:color="auto" w:fill="FFFFFF"/>
          </w:tcPr>
          <w:p>
            <w:r>
              <w:rPr>
                <w:sz w:val="16"/>
              </w:rPr>
              <w:t>2026-05-06</w:t>
            </w:r>
          </w:p>
        </w:tc>
        <w:tc>
          <w:tcPr>
            <w:tcW w:type="dxa" w:w="7200"/>
            <w:shd w:val="clear" w:color="auto" w:fill="FFFFFF"/>
          </w:tcPr>
          <w:p>
            <w:r>
              <w:rPr>
                <w:sz w:val="16"/>
              </w:rPr>
              <w:t>Initial release. Covers CAT-A (injection moulding + co-moulding), CAT-B (CFRP shell), CAT-C (PDMS bonding). SUP-M-07 and SUP-B-01 added as BLOCKING items for RISK-20 mitigation. §9 tracks RISK-20 mitigation status.</w:t>
            </w:r>
          </w:p>
        </w:tc>
        <w:tc>
          <w:tcPr>
            <w:tcW w:type="dxa" w:w="1296"/>
            <w:shd w:val="clear" w:color="auto" w:fill="FFFFFF"/>
          </w:tcPr>
          <w:p>
            <w:r>
              <w:rPr>
                <w:sz w:val="16"/>
              </w:rPr>
              <w:t>Claude/ME</w:t>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