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rPr>
          <w:b/>
          <w:color w:val="003366"/>
          <w:sz w:val="22"/>
        </w:rPr>
        <w:t>NeurOne</w:t>
      </w:r>
    </w:p>
    <w:p>
      <w:pPr>
        <w:jc w:val="center"/>
      </w:pPr>
      <w:r>
        <w:rPr>
          <w:b/>
          <w:color w:val="003366"/>
          <w:sz w:val="34"/>
        </w:rPr>
        <w:t>Zone Module FPC — Procurement Requirements</w:t>
      </w:r>
    </w:p>
    <w:p>
      <w:pPr>
        <w:spacing w:after="40"/>
        <w:jc w:val="center"/>
      </w:pPr>
      <w:r>
        <w:rPr>
          <w:b/>
          <w:sz w:val="20"/>
        </w:rPr>
        <w:t xml:space="preserve">Document ID:  </w:t>
      </w:r>
      <w:r>
        <w:rPr>
          <w:sz w:val="20"/>
        </w:rPr>
        <w:t>NP-PROC-FPC-001</w:t>
      </w:r>
    </w:p>
    <w:p>
      <w:pPr>
        <w:spacing w:after="40"/>
        <w:jc w:val="center"/>
      </w:pPr>
      <w:r>
        <w:t>Revision:  B  —  2026-05-08 (corrected)</w:t>
      </w:r>
    </w:p>
    <w:p>
      <w:pPr>
        <w:spacing w:after="40"/>
        <w:jc w:val="center"/>
      </w:pPr>
      <w:r>
        <w:rPr>
          <w:b/>
          <w:sz w:val="20"/>
        </w:rPr>
        <w:t xml:space="preserve">Status:  </w:t>
      </w:r>
      <w:r>
        <w:rPr>
          <w:sz w:val="20"/>
        </w:rPr>
        <w:t>Active — must be reviewed before first purchase orders are placed</w:t>
      </w:r>
    </w:p>
    <w:p>
      <w:pPr>
        <w:spacing w:after="40"/>
        <w:jc w:val="center"/>
      </w:pPr>
      <w:r>
        <w:rPr>
          <w:b/>
          <w:sz w:val="20"/>
        </w:rPr>
        <w:t xml:space="preserve">Applies to:  </w:t>
      </w:r>
      <w:r>
        <w:rPr>
          <w:sz w:val="20"/>
        </w:rPr>
        <w:t>All components for Zone Module FPC (NP-HW-FPC-001 Rev C)</w:t>
      </w:r>
    </w:p>
    <w:p>
      <w:pPr>
        <w:spacing w:after="40"/>
        <w:jc w:val="center"/>
      </w:pPr>
      <w:r>
        <w:rPr>
          <w:b/>
          <w:sz w:val="20"/>
        </w:rPr>
        <w:t xml:space="preserve">Owner:  </w:t>
      </w:r>
      <w:r>
        <w:rPr>
          <w:sz w:val="20"/>
        </w:rPr>
        <w:t>Supply Chain / Hardware Engineering</w:t>
      </w:r>
    </w:p>
    <w:p>
      <w:pPr>
        <w:spacing w:after="40"/>
        <w:jc w:val="center"/>
      </w:pPr>
      <w:r>
        <w:rPr>
          <w:b/>
          <w:sz w:val="20"/>
        </w:rPr>
        <w:t xml:space="preserve">Risk register:  </w:t>
      </w:r>
      <w:r>
        <w:rPr>
          <w:sz w:val="20"/>
        </w:rPr>
        <w:t>NP-HW-FPC-001 Risk Register — items RISK-01, RISK-07, RISK-08 addressed here</w:t>
      </w:r>
    </w:p>
    <w:p>
      <w:pPr>
        <w:spacing w:before="200"/>
        <w:jc w:val="center"/>
      </w:pPr>
      <w:r>
        <w:rPr>
          <w:i/>
          <w:sz w:val="20"/>
        </w:rPr>
        <w:t>This document defines mandatory procurement specifications that must appear on purchase orders, supplier qualification letters, and incoming inspection instructions. Specifications not stated here that conflict with supplier defaults will result in non-conforming parts being delivered without notification.</w:t>
      </w:r>
    </w:p>
    <w:p>
      <w:r>
        <w:br w:type="page"/>
      </w:r>
    </w:p>
    <w:p>
      <w:pPr>
        <w:spacing w:before="280" w:after="80"/>
      </w:pPr>
      <w:r>
        <w:rPr>
          <w:b/>
          <w:color w:val="003366"/>
          <w:sz w:val="26"/>
        </w:rPr>
        <w:t>1.  SCOPE AND PURPOSE</w:t>
      </w:r>
    </w:p>
    <w:p>
      <w:pPr>
        <w:ind w:firstLine="288"/>
      </w:pPr>
      <w:r>
        <w:t>This document specifies procurement requirements for components used in the NeurOne Zone Module Flexible Printed Circuit (NP-HW-FPC-001). It exists because several component parameters critical to device performance and safety are not enforced by default supplier processes — they must be explicitly stated on purchase orders or they will not be controlled. Requirements are derived from risk analysis in the companion risk register (NP-HW-FPC-001 Risk Register Rev A).</w:t>
      </w:r>
    </w:p>
    <w:p>
      <w:pPr>
        <w:ind w:firstLine="288"/>
      </w:pPr>
      <w:r>
        <w:t>All specifications in this document are MANDATORY unless marked ADVISORY. A purchase order that omits a mandatory specification is non-conforming and must not be placed without written approval from the Hardware Engineering Lead.</w:t>
      </w:r>
    </w:p>
    <w:tbl>
      <w:tblPr>
        <w:tblStyle w:val="TableGrid"/>
        <w:tblW w:type="auto" w:w="0"/>
        <w:tblLook w:firstColumn="1" w:firstRow="1" w:lastColumn="0" w:lastRow="0" w:noHBand="0" w:noVBand="1" w:val="04A0"/>
      </w:tblPr>
      <w:tblGrid>
        <w:gridCol w:w="3120"/>
        <w:gridCol w:w="3120"/>
        <w:gridCol w:w="3120"/>
      </w:tblGrid>
      <w:tr>
        <w:tc>
          <w:tcPr>
            <w:tcW w:type="dxa" w:w="3456"/>
          </w:tcPr>
          <w:p>
            <w:pPr>
              <w:spacing w:after="0"/>
            </w:pPr>
            <w:r>
              <w:rPr>
                <w:b/>
                <w:sz w:val="19"/>
              </w:rPr>
              <w:t>Component category</w:t>
            </w:r>
          </w:p>
        </w:tc>
        <w:tc>
          <w:tcPr>
            <w:tcW w:type="dxa" w:w="2880"/>
          </w:tcPr>
          <w:p>
            <w:pPr>
              <w:spacing w:after="0"/>
            </w:pPr>
            <w:r>
              <w:rPr>
                <w:b/>
                <w:sz w:val="19"/>
              </w:rPr>
              <w:t>Risk register origin</w:t>
            </w:r>
          </w:p>
        </w:tc>
        <w:tc>
          <w:tcPr>
            <w:tcW w:type="dxa" w:w="1008"/>
          </w:tcPr>
          <w:p>
            <w:pPr>
              <w:spacing w:after="0"/>
            </w:pPr>
            <w:r>
              <w:rPr>
                <w:b/>
                <w:sz w:val="19"/>
              </w:rPr>
              <w:t>Section</w:t>
            </w:r>
          </w:p>
        </w:tc>
      </w:tr>
      <w:tr>
        <w:tc>
          <w:tcPr>
            <w:tcW w:type="dxa" w:w="3456"/>
          </w:tcPr>
          <w:p>
            <w:pPr>
              <w:spacing w:after="0"/>
            </w:pPr>
            <w:r>
              <w:rPr>
                <w:sz w:val="19"/>
              </w:rPr>
              <w:t>LED emitters — 660 nm and 808–830 nm</w:t>
            </w:r>
          </w:p>
        </w:tc>
        <w:tc>
          <w:tcPr>
            <w:tcW w:type="dxa" w:w="2880"/>
          </w:tcPr>
          <w:p>
            <w:pPr>
              <w:spacing w:after="0"/>
            </w:pPr>
            <w:r>
              <w:rPr>
                <w:sz w:val="19"/>
              </w:rPr>
              <w:t>RISK-08 (Vf binning)</w:t>
            </w:r>
          </w:p>
        </w:tc>
        <w:tc>
          <w:tcPr>
            <w:tcW w:type="dxa" w:w="1008"/>
          </w:tcPr>
          <w:p>
            <w:pPr>
              <w:spacing w:after="0"/>
            </w:pPr>
            <w:r>
              <w:rPr>
                <w:sz w:val="19"/>
              </w:rPr>
              <w:t>§2</w:t>
            </w:r>
          </w:p>
        </w:tc>
      </w:tr>
      <w:tr>
        <w:tc>
          <w:tcPr>
            <w:tcW w:type="dxa" w:w="3456"/>
          </w:tcPr>
          <w:p>
            <w:pPr>
              <w:spacing w:after="0"/>
            </w:pPr>
            <w:r>
              <w:rPr>
                <w:sz w:val="19"/>
              </w:rPr>
              <w:t>LED driver IC — Infineon BCR421W</w:t>
            </w:r>
          </w:p>
        </w:tc>
        <w:tc>
          <w:tcPr>
            <w:tcW w:type="dxa" w:w="2880"/>
          </w:tcPr>
          <w:p>
            <w:pPr>
              <w:spacing w:after="0"/>
            </w:pPr>
            <w:r>
              <w:rPr>
                <w:sz w:val="19"/>
              </w:rPr>
              <w:t>RISK-07 (variant confusion)</w:t>
            </w:r>
          </w:p>
        </w:tc>
        <w:tc>
          <w:tcPr>
            <w:tcW w:type="dxa" w:w="1008"/>
          </w:tcPr>
          <w:p>
            <w:pPr>
              <w:spacing w:after="0"/>
            </w:pPr>
            <w:r>
              <w:rPr>
                <w:sz w:val="19"/>
              </w:rPr>
              <w:t>§3</w:t>
            </w:r>
          </w:p>
        </w:tc>
      </w:tr>
      <w:tr>
        <w:tc>
          <w:tcPr>
            <w:tcW w:type="dxa" w:w="3456"/>
          </w:tcPr>
          <w:p>
            <w:pPr>
              <w:spacing w:after="0"/>
            </w:pPr>
            <w:r>
              <w:rPr>
                <w:sz w:val="19"/>
              </w:rPr>
              <w:t>Zone module connector — Hirose FH34S / JAE FF03</w:t>
            </w:r>
          </w:p>
        </w:tc>
        <w:tc>
          <w:tcPr>
            <w:tcW w:type="dxa" w:w="2880"/>
          </w:tcPr>
          <w:p>
            <w:pPr>
              <w:spacing w:after="0"/>
            </w:pPr>
            <w:r>
              <w:rPr>
                <w:sz w:val="19"/>
              </w:rPr>
              <w:t>RISK-01 (wrong connector family)</w:t>
            </w:r>
          </w:p>
        </w:tc>
        <w:tc>
          <w:tcPr>
            <w:tcW w:type="dxa" w:w="1008"/>
          </w:tcPr>
          <w:p>
            <w:pPr>
              <w:spacing w:after="0"/>
            </w:pPr>
            <w:r>
              <w:rPr>
                <w:sz w:val="19"/>
              </w:rPr>
              <w:t>§4</w:t>
            </w:r>
          </w:p>
        </w:tc>
      </w:tr>
      <w:tr>
        <w:tc>
          <w:tcPr>
            <w:tcW w:type="dxa" w:w="3456"/>
          </w:tcPr>
          <w:p>
            <w:pPr>
              <w:spacing w:after="0"/>
            </w:pPr>
            <w:r>
              <w:rPr>
                <w:sz w:val="19"/>
              </w:rPr>
              <w:t>FPC fabrication — copper type and weight</w:t>
            </w:r>
          </w:p>
        </w:tc>
        <w:tc>
          <w:tcPr>
            <w:tcW w:type="dxa" w:w="2880"/>
          </w:tcPr>
          <w:p>
            <w:pPr>
              <w:spacing w:after="0"/>
            </w:pPr>
            <w:r>
              <w:rPr>
                <w:sz w:val="19"/>
              </w:rPr>
              <w:t>RISK-02 (current capacity), RISK-10 (ED vs RA)</w:t>
            </w:r>
          </w:p>
        </w:tc>
        <w:tc>
          <w:tcPr>
            <w:tcW w:type="dxa" w:w="1008"/>
          </w:tcPr>
          <w:p>
            <w:pPr>
              <w:spacing w:after="0"/>
            </w:pPr>
            <w:r>
              <w:rPr>
                <w:sz w:val="19"/>
              </w:rPr>
              <w:t>§5</w:t>
            </w:r>
          </w:p>
        </w:tc>
      </w:tr>
      <w:tr>
        <w:tc>
          <w:tcPr>
            <w:tcW w:type="dxa" w:w="3456"/>
          </w:tcPr>
          <w:p>
            <w:pPr>
              <w:spacing w:after="0"/>
            </w:pPr>
            <w:r>
              <w:rPr>
                <w:sz w:val="19"/>
              </w:rPr>
              <w:t>PDMS optical window material</w:t>
            </w:r>
          </w:p>
        </w:tc>
        <w:tc>
          <w:tcPr>
            <w:tcW w:type="dxa" w:w="2880"/>
          </w:tcPr>
          <w:p>
            <w:pPr>
              <w:spacing w:after="0"/>
            </w:pPr>
            <w:r>
              <w:rPr>
                <w:sz w:val="19"/>
              </w:rPr>
              <w:t>RISK-04 (CTE delamination)</w:t>
            </w:r>
          </w:p>
        </w:tc>
        <w:tc>
          <w:tcPr>
            <w:tcW w:type="dxa" w:w="1008"/>
          </w:tcPr>
          <w:p>
            <w:pPr>
              <w:spacing w:after="0"/>
            </w:pPr>
            <w:r>
              <w:rPr>
                <w:sz w:val="19"/>
              </w:rPr>
              <w:t>§6</w:t>
            </w:r>
          </w:p>
        </w:tc>
      </w:tr>
      <w:tr>
        <w:tc>
          <w:tcPr>
            <w:tcW w:type="dxa" w:w="3456"/>
          </w:tcPr>
          <w:p>
            <w:pPr>
              <w:spacing w:after="0"/>
            </w:pPr>
            <w:r>
              <w:rPr>
                <w:sz w:val="19"/>
              </w:rPr>
              <w:t>Incoming inspection requirements</w:t>
            </w:r>
          </w:p>
        </w:tc>
        <w:tc>
          <w:tcPr>
            <w:tcW w:type="dxa" w:w="2880"/>
          </w:tcPr>
          <w:p>
            <w:pPr>
              <w:spacing w:after="0"/>
            </w:pPr>
            <w:r>
              <w:rPr>
                <w:sz w:val="19"/>
              </w:rPr>
              <w:t>All above</w:t>
            </w:r>
          </w:p>
        </w:tc>
        <w:tc>
          <w:tcPr>
            <w:tcW w:type="dxa" w:w="1008"/>
          </w:tcPr>
          <w:p>
            <w:pPr>
              <w:spacing w:after="0"/>
            </w:pPr>
            <w:r>
              <w:rPr>
                <w:sz w:val="19"/>
              </w:rPr>
              <w:t>§7</w:t>
            </w:r>
          </w:p>
        </w:tc>
      </w:tr>
    </w:tbl>
    <w:p/>
    <w:p>
      <w:pPr>
        <w:spacing w:before="280" w:after="80"/>
      </w:pPr>
      <w:r>
        <w:rPr>
          <w:b/>
          <w:color w:val="003366"/>
          <w:sz w:val="26"/>
        </w:rPr>
        <w:t>2.  LED EMITTERS — 660 nm AND 808–830 nm</w:t>
      </w:r>
    </w:p>
    <w:p>
      <w:pPr>
        <w:ind w:left="288"/>
      </w:pPr>
      <w:r>
        <w:rPr>
          <w:i/>
          <w:color w:val="CC4400"/>
          <w:sz w:val="19"/>
        </w:rPr>
        <w:t>⚠  RISK-08 (HIGH): Commodity LED emitters ship in Vf bins of ±0.20–0.30 V as standard. This width causes current imbalance between parallel strings even with per-string constant-current drivers, reducing dose accuracy and accelerating premature LED failure. The specifications below MUST appear on every purchase order.</w:t>
      </w:r>
    </w:p>
    <w:p>
      <w:pPr>
        <w:spacing w:before="200" w:after="60"/>
      </w:pPr>
      <w:r>
        <w:rPr>
          <w:b/>
          <w:color w:val="003366"/>
          <w:sz w:val="22"/>
        </w:rPr>
        <w:t>2.1  Forward Voltage (Vf) Bin Specification</w:t>
      </w:r>
    </w:p>
    <w:p>
      <w:pPr>
        <w:ind w:firstLine="288"/>
      </w:pPr>
      <w:r>
        <w:t>This is the most critical procurement specification in this document. Vf bin width directly determines current matching between LED strings. Wide bins cause current hogging even when per-string constant-current drivers are used, because the driver's compliance headroom is consumed unevenly across strings.</w:t>
      </w:r>
    </w:p>
    <w:tbl>
      <w:tblPr>
        <w:tblStyle w:val="TableGrid"/>
        <w:tblW w:type="auto" w:w="0"/>
        <w:tblLook w:firstColumn="1" w:firstRow="1" w:lastColumn="0" w:lastRow="0" w:noHBand="0" w:noVBand="1" w:val="04A0"/>
      </w:tblPr>
      <w:tblGrid>
        <w:gridCol w:w="3120"/>
        <w:gridCol w:w="3120"/>
        <w:gridCol w:w="3120"/>
      </w:tblGrid>
      <w:tr>
        <w:tc>
          <w:tcPr>
            <w:tcW w:type="dxa" w:w="4032"/>
          </w:tcPr>
          <w:p>
            <w:pPr>
              <w:spacing w:after="0"/>
            </w:pPr>
            <w:r>
              <w:rPr>
                <w:b/>
                <w:sz w:val="19"/>
              </w:rPr>
              <w:t>Parameter</w:t>
            </w:r>
          </w:p>
        </w:tc>
        <w:tc>
          <w:tcPr>
            <w:tcW w:type="dxa" w:w="2592"/>
          </w:tcPr>
          <w:p>
            <w:pPr>
              <w:spacing w:after="0"/>
            </w:pPr>
            <w:r>
              <w:rPr>
                <w:b/>
                <w:sz w:val="19"/>
              </w:rPr>
              <w:t>660 nm LED</w:t>
            </w:r>
          </w:p>
        </w:tc>
        <w:tc>
          <w:tcPr>
            <w:tcW w:type="dxa" w:w="2592"/>
          </w:tcPr>
          <w:p>
            <w:pPr>
              <w:spacing w:after="0"/>
            </w:pPr>
            <w:r>
              <w:rPr>
                <w:b/>
                <w:sz w:val="19"/>
              </w:rPr>
              <w:t>808–830 nm LED</w:t>
            </w:r>
          </w:p>
        </w:tc>
      </w:tr>
      <w:tr>
        <w:tc>
          <w:tcPr>
            <w:tcW w:type="dxa" w:w="4032"/>
          </w:tcPr>
          <w:p>
            <w:pPr>
              <w:spacing w:after="0"/>
            </w:pPr>
            <w:r>
              <w:rPr>
                <w:sz w:val="19"/>
              </w:rPr>
              <w:t>Nominal forward voltage at 150 mA, 25°C</w:t>
            </w:r>
          </w:p>
        </w:tc>
        <w:tc>
          <w:tcPr>
            <w:tcW w:type="dxa" w:w="2592"/>
          </w:tcPr>
          <w:p>
            <w:pPr>
              <w:spacing w:after="0"/>
            </w:pPr>
            <w:r>
              <w:rPr>
                <w:sz w:val="19"/>
              </w:rPr>
              <w:t>2.0–2.2 V (confirm from datasheet)</w:t>
            </w:r>
          </w:p>
        </w:tc>
        <w:tc>
          <w:tcPr>
            <w:tcW w:type="dxa" w:w="2592"/>
          </w:tcPr>
          <w:p>
            <w:pPr>
              <w:spacing w:after="0"/>
            </w:pPr>
            <w:r>
              <w:rPr>
                <w:sz w:val="19"/>
              </w:rPr>
              <w:t>1.6–1.8 V (confirm from datasheet)</w:t>
            </w:r>
          </w:p>
        </w:tc>
      </w:tr>
      <w:tr>
        <w:tc>
          <w:tcPr>
            <w:tcW w:type="dxa" w:w="4032"/>
          </w:tcPr>
          <w:p>
            <w:pPr>
              <w:spacing w:after="0"/>
            </w:pPr>
            <w:r>
              <w:rPr>
                <w:sz w:val="19"/>
              </w:rPr>
              <w:t>MAXIMUM Vf bin width — within a single purchase order</w:t>
            </w:r>
          </w:p>
        </w:tc>
        <w:tc>
          <w:tcPr>
            <w:tcW w:type="dxa" w:w="2592"/>
          </w:tcPr>
          <w:p>
            <w:pPr>
              <w:spacing w:after="0"/>
            </w:pPr>
            <w:r>
              <w:rPr>
                <w:sz w:val="19"/>
              </w:rPr>
              <w:t>± 0.10 V</w:t>
            </w:r>
          </w:p>
        </w:tc>
        <w:tc>
          <w:tcPr>
            <w:tcW w:type="dxa" w:w="2592"/>
          </w:tcPr>
          <w:p>
            <w:pPr>
              <w:spacing w:after="0"/>
            </w:pPr>
            <w:r>
              <w:rPr>
                <w:sz w:val="19"/>
              </w:rPr>
              <w:t>± 0.10 V</w:t>
            </w:r>
          </w:p>
        </w:tc>
      </w:tr>
      <w:tr>
        <w:tc>
          <w:tcPr>
            <w:tcW w:type="dxa" w:w="4032"/>
          </w:tcPr>
          <w:p>
            <w:pPr>
              <w:spacing w:after="0"/>
            </w:pPr>
            <w:r>
              <w:rPr>
                <w:sz w:val="19"/>
              </w:rPr>
              <w:t>MAXIMUM Vf bin width — between purchase orders (lot-to-lot)</w:t>
            </w:r>
          </w:p>
        </w:tc>
        <w:tc>
          <w:tcPr>
            <w:tcW w:type="dxa" w:w="2592"/>
          </w:tcPr>
          <w:p>
            <w:pPr>
              <w:spacing w:after="0"/>
            </w:pPr>
            <w:r>
              <w:rPr>
                <w:sz w:val="19"/>
              </w:rPr>
              <w:t>± 0.15 V</w:t>
            </w:r>
          </w:p>
        </w:tc>
        <w:tc>
          <w:tcPr>
            <w:tcW w:type="dxa" w:w="2592"/>
          </w:tcPr>
          <w:p>
            <w:pPr>
              <w:spacing w:after="0"/>
            </w:pPr>
            <w:r>
              <w:rPr>
                <w:sz w:val="19"/>
              </w:rPr>
              <w:t>± 0.15 V</w:t>
            </w:r>
          </w:p>
        </w:tc>
      </w:tr>
      <w:tr>
        <w:tc>
          <w:tcPr>
            <w:tcW w:type="dxa" w:w="4032"/>
          </w:tcPr>
          <w:p>
            <w:pPr>
              <w:spacing w:after="0"/>
            </w:pPr>
            <w:r>
              <w:rPr>
                <w:sz w:val="19"/>
              </w:rPr>
              <w:t>Vf measurement condition</w:t>
            </w:r>
          </w:p>
        </w:tc>
        <w:tc>
          <w:tcPr>
            <w:tcW w:type="dxa" w:w="2592"/>
          </w:tcPr>
          <w:p>
            <w:pPr>
              <w:spacing w:after="0"/>
            </w:pPr>
            <w:r>
              <w:rPr>
                <w:sz w:val="19"/>
              </w:rPr>
              <w:t>150 mA DC, junction at 25°C, 10 ms pulse to avoid self-heating</w:t>
            </w:r>
          </w:p>
        </w:tc>
        <w:tc>
          <w:tcPr>
            <w:tcW w:type="dxa" w:w="2592"/>
          </w:tcPr>
          <w:p>
            <w:pPr>
              <w:spacing w:after="0"/>
            </w:pPr>
            <w:r>
              <w:rPr>
                <w:sz w:val="19"/>
              </w:rPr>
              <w:t>Same</w:t>
            </w:r>
          </w:p>
        </w:tc>
      </w:tr>
      <w:tr>
        <w:tc>
          <w:tcPr>
            <w:tcW w:type="dxa" w:w="4032"/>
          </w:tcPr>
          <w:p>
            <w:pPr>
              <w:spacing w:after="0"/>
            </w:pPr>
            <w:r>
              <w:rPr>
                <w:sz w:val="19"/>
              </w:rPr>
              <w:t>Vf distribution data required with each lot</w:t>
            </w:r>
          </w:p>
        </w:tc>
        <w:tc>
          <w:tcPr>
            <w:tcW w:type="dxa" w:w="2592"/>
          </w:tcPr>
          <w:p>
            <w:pPr>
              <w:spacing w:after="0"/>
            </w:pPr>
            <w:r>
              <w:rPr>
                <w:sz w:val="19"/>
              </w:rPr>
              <w:t>Yes — mean, σ, min, max across sampled units</w:t>
            </w:r>
          </w:p>
        </w:tc>
        <w:tc>
          <w:tcPr>
            <w:tcW w:type="dxa" w:w="2592"/>
          </w:tcPr>
          <w:p>
            <w:pPr>
              <w:spacing w:after="0"/>
            </w:pPr>
            <w:r>
              <w:rPr>
                <w:sz w:val="19"/>
              </w:rPr>
              <w:t>Yes</w:t>
            </w:r>
          </w:p>
        </w:tc>
      </w:tr>
      <w:tr>
        <w:tc>
          <w:tcPr>
            <w:tcW w:type="dxa" w:w="4032"/>
          </w:tcPr>
          <w:p>
            <w:pPr>
              <w:spacing w:after="0"/>
            </w:pPr>
            <w:r>
              <w:rPr>
                <w:sz w:val="19"/>
              </w:rPr>
              <w:t>Minimum sample size for Vf distribution certificate</w:t>
            </w:r>
          </w:p>
        </w:tc>
        <w:tc>
          <w:tcPr>
            <w:tcW w:type="dxa" w:w="2592"/>
          </w:tcPr>
          <w:p>
            <w:pPr>
              <w:spacing w:after="0"/>
            </w:pPr>
            <w:r>
              <w:rPr>
                <w:sz w:val="19"/>
              </w:rPr>
              <w:t>50 units per delivery lot</w:t>
            </w:r>
          </w:p>
        </w:tc>
        <w:tc>
          <w:tcPr>
            <w:tcW w:type="dxa" w:w="2592"/>
          </w:tcPr>
          <w:p>
            <w:pPr>
              <w:spacing w:after="0"/>
            </w:pPr>
            <w:r>
              <w:rPr>
                <w:sz w:val="19"/>
              </w:rPr>
              <w:t>50 units per delivery lot</w:t>
            </w:r>
          </w:p>
        </w:tc>
      </w:tr>
    </w:tbl>
    <w:p/>
    <w:p>
      <w:pPr>
        <w:ind w:left="288"/>
      </w:pPr>
      <w:r>
        <w:rPr>
          <w:i/>
          <w:color w:val="CC4400"/>
          <w:sz w:val="19"/>
        </w:rPr>
        <w:t>⚠  The ±0.10 V within-order bin width is tighter than commodity specification. Major LED suppliers (Seoul Semiconductor, Osram, Luminus) can meet this with explicit PO specification — but it must be stated. Without it, the supplier ships from mixed bin stock. Confirm bin availability and any price premium before first order.</w:t>
      </w:r>
    </w:p>
    <w:p>
      <w:pPr>
        <w:spacing w:before="140"/>
      </w:pPr>
      <w:r>
        <w:rPr>
          <w:b/>
          <w:sz w:val="21"/>
        </w:rPr>
        <w:t>2.1.1  Purchase Order Language — Vf Bin</w:t>
      </w:r>
    </w:p>
    <w:p>
      <w:pPr>
        <w:ind w:firstLine="288"/>
      </w:pPr>
      <w:r>
        <w:t>The following text must appear verbatim in the "Special Requirements" or "Additional Specifications" section of every LED emitter purchase order:</w:t>
      </w:r>
    </w:p>
    <w:p>
      <w:pPr>
        <w:spacing w:before="120" w:after="120"/>
        <w:ind w:left="576" w:right="576"/>
      </w:pPr>
      <w:r>
        <w:rPr>
          <w:i/>
          <w:sz w:val="21"/>
        </w:rPr>
        <w:t>"All units in this order shall be from a single forward voltage (Vf) bin. Maximum Vf spread within the order: ±0.10 V, measured at [150 mA DC / 10 ms pulse / junction at 25°C]. Supplier must provide a Vf distribution certificate (mean, standard deviation, minimum, maximum) based on a minimum sample of 50 units from this lot. Orders shipped without a Vf distribution certificate will be rejected at incoming inspection."</w:t>
      </w:r>
    </w:p>
    <w:p>
      <w:pPr>
        <w:spacing w:before="200" w:after="60"/>
      </w:pPr>
      <w:r>
        <w:rPr>
          <w:b/>
          <w:color w:val="003366"/>
          <w:sz w:val="22"/>
        </w:rPr>
        <w:t>2.2  Wavelength Bin Specification</w:t>
      </w:r>
    </w:p>
    <w:tbl>
      <w:tblPr>
        <w:tblStyle w:val="TableGrid"/>
        <w:tblW w:type="auto" w:w="0"/>
        <w:tblLook w:firstColumn="1" w:firstRow="1" w:lastColumn="0" w:lastRow="0" w:noHBand="0" w:noVBand="1" w:val="04A0"/>
      </w:tblPr>
      <w:tblGrid>
        <w:gridCol w:w="3120"/>
        <w:gridCol w:w="3120"/>
        <w:gridCol w:w="3120"/>
      </w:tblGrid>
      <w:tr>
        <w:tc>
          <w:tcPr>
            <w:tcW w:type="dxa" w:w="4032"/>
          </w:tcPr>
          <w:p>
            <w:pPr>
              <w:spacing w:after="0"/>
            </w:pPr>
            <w:r>
              <w:rPr>
                <w:b/>
                <w:sz w:val="19"/>
              </w:rPr>
              <w:t>Parameter</w:t>
            </w:r>
          </w:p>
        </w:tc>
        <w:tc>
          <w:tcPr>
            <w:tcW w:type="dxa" w:w="2592"/>
          </w:tcPr>
          <w:p>
            <w:pPr>
              <w:spacing w:after="0"/>
            </w:pPr>
            <w:r>
              <w:rPr>
                <w:b/>
                <w:sz w:val="19"/>
              </w:rPr>
              <w:t>660 nm LED</w:t>
            </w:r>
          </w:p>
        </w:tc>
        <w:tc>
          <w:tcPr>
            <w:tcW w:type="dxa" w:w="2592"/>
          </w:tcPr>
          <w:p>
            <w:pPr>
              <w:spacing w:after="0"/>
            </w:pPr>
            <w:r>
              <w:rPr>
                <w:b/>
                <w:sz w:val="19"/>
              </w:rPr>
              <w:t>808–830 nm LED</w:t>
            </w:r>
          </w:p>
        </w:tc>
      </w:tr>
      <w:tr>
        <w:tc>
          <w:tcPr>
            <w:tcW w:type="dxa" w:w="4032"/>
          </w:tcPr>
          <w:p>
            <w:pPr>
              <w:spacing w:after="0"/>
            </w:pPr>
            <w:r>
              <w:rPr>
                <w:sz w:val="19"/>
              </w:rPr>
              <w:t>Peak wavelength range</w:t>
            </w:r>
          </w:p>
        </w:tc>
        <w:tc>
          <w:tcPr>
            <w:tcW w:type="dxa" w:w="2592"/>
          </w:tcPr>
          <w:p>
            <w:pPr>
              <w:spacing w:after="0"/>
            </w:pPr>
            <w:r>
              <w:rPr>
                <w:sz w:val="19"/>
              </w:rPr>
              <w:t>655–670 nm</w:t>
            </w:r>
          </w:p>
        </w:tc>
        <w:tc>
          <w:tcPr>
            <w:tcW w:type="dxa" w:w="2592"/>
          </w:tcPr>
          <w:p>
            <w:pPr>
              <w:spacing w:after="0"/>
            </w:pPr>
            <w:r>
              <w:rPr>
                <w:sz w:val="19"/>
              </w:rPr>
              <w:t>805–835 nm</w:t>
            </w:r>
          </w:p>
        </w:tc>
      </w:tr>
      <w:tr>
        <w:tc>
          <w:tcPr>
            <w:tcW w:type="dxa" w:w="4032"/>
          </w:tcPr>
          <w:p>
            <w:pPr>
              <w:spacing w:after="0"/>
            </w:pPr>
            <w:r>
              <w:rPr>
                <w:sz w:val="19"/>
              </w:rPr>
              <w:t>Maximum wavelength spread within order</w:t>
            </w:r>
          </w:p>
        </w:tc>
        <w:tc>
          <w:tcPr>
            <w:tcW w:type="dxa" w:w="2592"/>
          </w:tcPr>
          <w:p>
            <w:pPr>
              <w:spacing w:after="0"/>
            </w:pPr>
            <w:r>
              <w:rPr>
                <w:sz w:val="19"/>
              </w:rPr>
              <w:t>± 5 nm</w:t>
            </w:r>
          </w:p>
        </w:tc>
        <w:tc>
          <w:tcPr>
            <w:tcW w:type="dxa" w:w="2592"/>
          </w:tcPr>
          <w:p>
            <w:pPr>
              <w:spacing w:after="0"/>
            </w:pPr>
            <w:r>
              <w:rPr>
                <w:sz w:val="19"/>
              </w:rPr>
              <w:t>± 10 nm</w:t>
            </w:r>
          </w:p>
        </w:tc>
      </w:tr>
      <w:tr>
        <w:tc>
          <w:tcPr>
            <w:tcW w:type="dxa" w:w="4032"/>
          </w:tcPr>
          <w:p>
            <w:pPr>
              <w:spacing w:after="0"/>
            </w:pPr>
            <w:r>
              <w:rPr>
                <w:sz w:val="19"/>
              </w:rPr>
              <w:t>Measurement condition</w:t>
            </w:r>
          </w:p>
        </w:tc>
        <w:tc>
          <w:tcPr>
            <w:tcW w:type="dxa" w:w="2592"/>
          </w:tcPr>
          <w:p>
            <w:pPr>
              <w:spacing w:after="0"/>
            </w:pPr>
            <w:r>
              <w:rPr>
                <w:sz w:val="19"/>
              </w:rPr>
              <w:t>At 150 mA, 25°C junction temperature</w:t>
            </w:r>
          </w:p>
        </w:tc>
        <w:tc>
          <w:tcPr>
            <w:tcW w:type="dxa" w:w="2592"/>
          </w:tcPr>
          <w:p>
            <w:pPr>
              <w:spacing w:after="0"/>
            </w:pPr>
            <w:r>
              <w:rPr>
                <w:sz w:val="19"/>
              </w:rPr>
              <w:t>Same</w:t>
            </w:r>
          </w:p>
        </w:tc>
      </w:tr>
      <w:tr>
        <w:tc>
          <w:tcPr>
            <w:tcW w:type="dxa" w:w="4032"/>
          </w:tcPr>
          <w:p>
            <w:pPr>
              <w:spacing w:after="0"/>
            </w:pPr>
            <w:r>
              <w:rPr>
                <w:sz w:val="19"/>
              </w:rPr>
              <w:t>Wavelength certificate required</w:t>
            </w:r>
          </w:p>
        </w:tc>
        <w:tc>
          <w:tcPr>
            <w:tcW w:type="dxa" w:w="2592"/>
          </w:tcPr>
          <w:p>
            <w:pPr>
              <w:spacing w:after="0"/>
            </w:pPr>
            <w:r>
              <w:rPr>
                <w:sz w:val="19"/>
              </w:rPr>
              <w:t>Yes — peak λ mean and range</w:t>
            </w:r>
          </w:p>
        </w:tc>
        <w:tc>
          <w:tcPr>
            <w:tcW w:type="dxa" w:w="2592"/>
          </w:tcPr>
          <w:p>
            <w:pPr>
              <w:spacing w:after="0"/>
            </w:pPr>
            <w:r>
              <w:rPr>
                <w:sz w:val="19"/>
              </w:rPr>
              <w:t>Yes</w:t>
            </w:r>
          </w:p>
        </w:tc>
      </w:tr>
    </w:tbl>
    <w:p/>
    <w:p>
      <w:pPr>
        <w:ind w:left="288"/>
      </w:pPr>
      <w:r>
        <w:rPr>
          <w:i/>
          <w:sz w:val="19"/>
        </w:rPr>
        <w:t>Wavelength tolerance is less critical than Vf for current matching, but matters for dose metering calibration. The reference photodiode calibration coefficient (irradiance-per-unit photocurrent) is wavelength-dependent. If lot-to-lot wavelength shifts exceed ±10 nm, the factory calibration coefficient must be recalculated for that lot.</w:t>
      </w:r>
    </w:p>
    <w:p>
      <w:pPr>
        <w:spacing w:before="200" w:after="60"/>
      </w:pPr>
      <w:r>
        <w:rPr>
          <w:b/>
          <w:color w:val="003366"/>
          <w:sz w:val="22"/>
        </w:rPr>
        <w:t>2.3  Thermal and Package Specification</w:t>
      </w:r>
    </w:p>
    <w:tbl>
      <w:tblPr>
        <w:tblStyle w:val="TableGrid"/>
        <w:tblW w:type="auto" w:w="0"/>
        <w:tblLook w:firstColumn="1" w:firstRow="1" w:lastColumn="0" w:lastRow="0" w:noHBand="0" w:noVBand="1" w:val="04A0"/>
      </w:tblPr>
      <w:tblGrid>
        <w:gridCol w:w="3120"/>
        <w:gridCol w:w="3120"/>
        <w:gridCol w:w="3120"/>
      </w:tblGrid>
      <w:tr>
        <w:tc>
          <w:tcPr>
            <w:tcW w:type="dxa" w:w="3600"/>
          </w:tcPr>
          <w:p>
            <w:pPr>
              <w:spacing w:after="0"/>
            </w:pPr>
            <w:r>
              <w:rPr>
                <w:b/>
                <w:sz w:val="19"/>
              </w:rPr>
              <w:t>Parameter</w:t>
            </w:r>
          </w:p>
        </w:tc>
        <w:tc>
          <w:tcPr>
            <w:tcW w:type="dxa" w:w="2592"/>
          </w:tcPr>
          <w:p>
            <w:pPr>
              <w:spacing w:after="0"/>
            </w:pPr>
            <w:r>
              <w:rPr>
                <w:b/>
                <w:sz w:val="19"/>
              </w:rPr>
              <w:t>Requirement</w:t>
            </w:r>
          </w:p>
        </w:tc>
        <w:tc>
          <w:tcPr>
            <w:tcW w:type="dxa" w:w="3600"/>
          </w:tcPr>
          <w:p>
            <w:pPr>
              <w:spacing w:after="0"/>
            </w:pPr>
            <w:r>
              <w:rPr>
                <w:b/>
                <w:sz w:val="19"/>
              </w:rPr>
              <w:t>Notes</w:t>
            </w:r>
          </w:p>
        </w:tc>
      </w:tr>
      <w:tr>
        <w:tc>
          <w:tcPr>
            <w:tcW w:type="dxa" w:w="3600"/>
          </w:tcPr>
          <w:p>
            <w:pPr>
              <w:spacing w:after="0"/>
            </w:pPr>
            <w:r>
              <w:rPr>
                <w:sz w:val="19"/>
              </w:rPr>
              <w:t>Package</w:t>
            </w:r>
          </w:p>
        </w:tc>
        <w:tc>
          <w:tcPr>
            <w:tcW w:type="dxa" w:w="2592"/>
          </w:tcPr>
          <w:p>
            <w:pPr>
              <w:spacing w:after="0"/>
            </w:pPr>
            <w:r>
              <w:rPr>
                <w:sz w:val="19"/>
              </w:rPr>
              <w:t>SMD 2835 or equivalent ceramic substrate</w:t>
            </w:r>
          </w:p>
        </w:tc>
        <w:tc>
          <w:tcPr>
            <w:tcW w:type="dxa" w:w="3600"/>
          </w:tcPr>
          <w:p>
            <w:pPr>
              <w:spacing w:after="0"/>
            </w:pPr>
            <w:r>
              <w:rPr>
                <w:sz w:val="19"/>
              </w:rPr>
              <w:t>Must be compatible with FPC reflow process (peak 245°C, 30 s)</w:t>
            </w:r>
          </w:p>
        </w:tc>
      </w:tr>
      <w:tr>
        <w:tc>
          <w:tcPr>
            <w:tcW w:type="dxa" w:w="3600"/>
          </w:tcPr>
          <w:p>
            <w:pPr>
              <w:spacing w:after="0"/>
            </w:pPr>
            <w:r>
              <w:rPr>
                <w:sz w:val="19"/>
              </w:rPr>
              <w:t>Junction-to-case thermal resistance (θjc)</w:t>
            </w:r>
          </w:p>
        </w:tc>
        <w:tc>
          <w:tcPr>
            <w:tcW w:type="dxa" w:w="2592"/>
          </w:tcPr>
          <w:p>
            <w:pPr>
              <w:spacing w:after="0"/>
            </w:pPr>
            <w:r>
              <w:rPr>
                <w:sz w:val="19"/>
              </w:rPr>
              <w:t>&lt; 15 °C/W</w:t>
            </w:r>
          </w:p>
        </w:tc>
        <w:tc>
          <w:tcPr>
            <w:tcW w:type="dxa" w:w="3600"/>
          </w:tcPr>
          <w:p>
            <w:pPr>
              <w:spacing w:after="0"/>
            </w:pPr>
            <w:r>
              <w:rPr>
                <w:sz w:val="19"/>
              </w:rPr>
              <w:t>Required for IEC 60601 surface temperature compliance model</w:t>
            </w:r>
          </w:p>
        </w:tc>
      </w:tr>
      <w:tr>
        <w:tc>
          <w:tcPr>
            <w:tcW w:type="dxa" w:w="3600"/>
          </w:tcPr>
          <w:p>
            <w:pPr>
              <w:spacing w:after="0"/>
            </w:pPr>
            <w:r>
              <w:rPr>
                <w:sz w:val="19"/>
              </w:rPr>
              <w:t>Maximum junction temperature (Tj_max)</w:t>
            </w:r>
          </w:p>
        </w:tc>
        <w:tc>
          <w:tcPr>
            <w:tcW w:type="dxa" w:w="2592"/>
          </w:tcPr>
          <w:p>
            <w:pPr>
              <w:spacing w:after="0"/>
            </w:pPr>
            <w:r>
              <w:rPr>
                <w:sz w:val="19"/>
              </w:rPr>
              <w:t>≥ 125°C</w:t>
            </w:r>
          </w:p>
        </w:tc>
        <w:tc>
          <w:tcPr>
            <w:tcW w:type="dxa" w:w="3600"/>
          </w:tcPr>
          <w:p>
            <w:pPr>
              <w:spacing w:after="0"/>
            </w:pPr>
            <w:r>
              <w:rPr>
                <w:sz w:val="19"/>
              </w:rPr>
              <w:t>Operating headroom above 62°C throttle threshold</w:t>
            </w:r>
          </w:p>
        </w:tc>
      </w:tr>
      <w:tr>
        <w:tc>
          <w:tcPr>
            <w:tcW w:type="dxa" w:w="3600"/>
          </w:tcPr>
          <w:p>
            <w:pPr>
              <w:spacing w:after="0"/>
            </w:pPr>
            <w:r>
              <w:rPr>
                <w:sz w:val="19"/>
              </w:rPr>
              <w:t>Forward current — absolute maximum (If_max)</w:t>
            </w:r>
          </w:p>
        </w:tc>
        <w:tc>
          <w:tcPr>
            <w:tcW w:type="dxa" w:w="2592"/>
          </w:tcPr>
          <w:p>
            <w:pPr>
              <w:spacing w:after="0"/>
            </w:pPr>
            <w:r>
              <w:rPr>
                <w:sz w:val="19"/>
              </w:rPr>
              <w:t>≥ 350 mA</w:t>
            </w:r>
          </w:p>
        </w:tc>
        <w:tc>
          <w:tcPr>
            <w:tcW w:type="dxa" w:w="3600"/>
          </w:tcPr>
          <w:p>
            <w:pPr>
              <w:spacing w:after="0"/>
            </w:pPr>
            <w:r>
              <w:rPr>
                <w:sz w:val="19"/>
              </w:rPr>
              <w:t>Must exceed 180 mA operating max with 2× margin</w:t>
            </w:r>
          </w:p>
        </w:tc>
      </w:tr>
      <w:tr>
        <w:tc>
          <w:tcPr>
            <w:tcW w:type="dxa" w:w="3600"/>
          </w:tcPr>
          <w:p>
            <w:pPr>
              <w:spacing w:after="0"/>
            </w:pPr>
            <w:r>
              <w:rPr>
                <w:sz w:val="19"/>
              </w:rPr>
              <w:t>Pulse current rating</w:t>
            </w:r>
          </w:p>
        </w:tc>
        <w:tc>
          <w:tcPr>
            <w:tcW w:type="dxa" w:w="2592"/>
          </w:tcPr>
          <w:p>
            <w:pPr>
              <w:spacing w:after="0"/>
            </w:pPr>
            <w:r>
              <w:rPr>
                <w:sz w:val="19"/>
              </w:rPr>
              <w:t>Confirm ≥ 180 mA at ≤ 25% duty cycle, ≤ 1 ms pulse width</w:t>
            </w:r>
          </w:p>
        </w:tc>
        <w:tc>
          <w:tcPr>
            <w:tcW w:type="dxa" w:w="3600"/>
          </w:tcPr>
          <w:p>
            <w:pPr>
              <w:spacing w:after="0"/>
            </w:pPr>
            <w:r>
              <w:rPr>
                <w:sz w:val="19"/>
              </w:rPr>
              <w:t>Required before BOM lock — see CLAUDE.md §13.4</w:t>
            </w:r>
          </w:p>
        </w:tc>
      </w:tr>
      <w:tr>
        <w:tc>
          <w:tcPr>
            <w:tcW w:type="dxa" w:w="3600"/>
          </w:tcPr>
          <w:p>
            <w:pPr>
              <w:spacing w:after="0"/>
            </w:pPr>
            <w:r>
              <w:rPr>
                <w:sz w:val="19"/>
              </w:rPr>
              <w:t>Rated lifetime L70</w:t>
            </w:r>
          </w:p>
        </w:tc>
        <w:tc>
          <w:tcPr>
            <w:tcW w:type="dxa" w:w="2592"/>
          </w:tcPr>
          <w:p>
            <w:pPr>
              <w:spacing w:after="0"/>
            </w:pPr>
            <w:r>
              <w:rPr>
                <w:sz w:val="19"/>
              </w:rPr>
              <w:t>≥ 80,000 hours at 150 mA nominal</w:t>
            </w:r>
          </w:p>
        </w:tc>
        <w:tc>
          <w:tcPr>
            <w:tcW w:type="dxa" w:w="3600"/>
          </w:tcPr>
          <w:p>
            <w:pPr>
              <w:spacing w:after="0"/>
            </w:pPr>
            <w:r>
              <w:rPr>
                <w:sz w:val="19"/>
              </w:rPr>
              <w:t>L70 = time to 70% of initial luminous flux</w:t>
            </w:r>
          </w:p>
        </w:tc>
      </w:tr>
      <w:tr>
        <w:tc>
          <w:tcPr>
            <w:tcW w:type="dxa" w:w="3600"/>
          </w:tcPr>
          <w:p>
            <w:pPr>
              <w:spacing w:after="0"/>
            </w:pPr>
            <w:r>
              <w:rPr>
                <w:sz w:val="19"/>
              </w:rPr>
              <w:t>Moisture sensitivity level (MSL)</w:t>
            </w:r>
          </w:p>
        </w:tc>
        <w:tc>
          <w:tcPr>
            <w:tcW w:type="dxa" w:w="2592"/>
          </w:tcPr>
          <w:p>
            <w:pPr>
              <w:spacing w:after="0"/>
            </w:pPr>
            <w:r>
              <w:rPr>
                <w:sz w:val="19"/>
              </w:rPr>
              <w:t>MSL 3 or better</w:t>
            </w:r>
          </w:p>
        </w:tc>
        <w:tc>
          <w:tcPr>
            <w:tcW w:type="dxa" w:w="3600"/>
          </w:tcPr>
          <w:p>
            <w:pPr>
              <w:spacing w:after="0"/>
            </w:pPr>
            <w:r>
              <w:rPr>
                <w:sz w:val="19"/>
              </w:rPr>
              <w:t>Must be stored and handled per IPC/JEDEC J-STD-033</w:t>
            </w:r>
          </w:p>
        </w:tc>
      </w:tr>
      <w:tr>
        <w:tc>
          <w:tcPr>
            <w:tcW w:type="dxa" w:w="3600"/>
          </w:tcPr>
          <w:p>
            <w:pPr>
              <w:spacing w:after="0"/>
            </w:pPr>
            <w:r>
              <w:rPr>
                <w:sz w:val="19"/>
              </w:rPr>
              <w:t>RoHS compliance</w:t>
            </w:r>
          </w:p>
        </w:tc>
        <w:tc>
          <w:tcPr>
            <w:tcW w:type="dxa" w:w="2592"/>
          </w:tcPr>
          <w:p>
            <w:pPr>
              <w:spacing w:after="0"/>
            </w:pPr>
            <w:r>
              <w:rPr>
                <w:sz w:val="19"/>
              </w:rPr>
              <w:t>Required</w:t>
            </w:r>
          </w:p>
        </w:tc>
        <w:tc>
          <w:tcPr>
            <w:tcW w:type="dxa" w:w="3600"/>
          </w:tcPr>
          <w:p>
            <w:pPr>
              <w:spacing w:after="0"/>
            </w:pPr>
            <w:r>
              <w:rPr>
                <w:sz w:val="19"/>
              </w:rPr>
              <w:t>IEC 63000 / EU Directive 2011/65/EU</w:t>
            </w:r>
          </w:p>
        </w:tc>
      </w:tr>
    </w:tbl>
    <w:p/>
    <w:p>
      <w:pPr>
        <w:ind w:left="288"/>
      </w:pPr>
      <w:r>
        <w:rPr>
          <w:i/>
          <w:color w:val="CC4400"/>
          <w:sz w:val="19"/>
        </w:rPr>
        <w:t>⚠  Pulse current rating at 120–180 mA for both wavelengths has not yet been confirmed from supplier datasheets. This must be verified before first LED order is placed. See CLAUDE.md §13.4 open issue.</w:t>
      </w:r>
    </w:p>
    <w:p>
      <w:pPr>
        <w:spacing w:before="200" w:after="60"/>
      </w:pPr>
      <w:r>
        <w:rPr>
          <w:b/>
          <w:color w:val="003366"/>
          <w:sz w:val="22"/>
        </w:rPr>
        <w:t>2.4  Incoming Inspection — LED Emitters</w:t>
      </w:r>
    </w:p>
    <w:p>
      <w:pPr>
        <w:ind w:firstLine="288"/>
      </w:pPr>
      <w:r>
        <w:t>Every delivery lot must be inspected before use in production. Incoming inspection failure results in lot quarantine and supplier notification. Do not use quarantined lots without written disposition from Hardware Engineering.</w:t>
      </w:r>
    </w:p>
    <w:tbl>
      <w:tblPr>
        <w:tblStyle w:val="TableGrid"/>
        <w:tblW w:type="auto" w:w="0"/>
        <w:tblLook w:firstColumn="1" w:firstRow="1" w:lastColumn="0" w:lastRow="0" w:noHBand="0" w:noVBand="1" w:val="04A0"/>
      </w:tblPr>
      <w:tblGrid>
        <w:gridCol w:w="2340"/>
        <w:gridCol w:w="2340"/>
        <w:gridCol w:w="2340"/>
        <w:gridCol w:w="2340"/>
      </w:tblGrid>
      <w:tr>
        <w:tc>
          <w:tcPr>
            <w:tcW w:type="dxa" w:w="2160"/>
          </w:tcPr>
          <w:p>
            <w:pPr>
              <w:spacing w:after="0"/>
            </w:pPr>
            <w:r>
              <w:rPr>
                <w:b/>
                <w:sz w:val="19"/>
              </w:rPr>
              <w:t>Inspection item</w:t>
            </w:r>
          </w:p>
        </w:tc>
        <w:tc>
          <w:tcPr>
            <w:tcW w:type="dxa" w:w="2592"/>
          </w:tcPr>
          <w:p>
            <w:pPr>
              <w:spacing w:after="0"/>
            </w:pPr>
            <w:r>
              <w:rPr>
                <w:b/>
                <w:sz w:val="19"/>
              </w:rPr>
              <w:t>Method</w:t>
            </w:r>
          </w:p>
        </w:tc>
        <w:tc>
          <w:tcPr>
            <w:tcW w:type="dxa" w:w="1728"/>
          </w:tcPr>
          <w:p>
            <w:pPr>
              <w:spacing w:after="0"/>
            </w:pPr>
            <w:r>
              <w:rPr>
                <w:b/>
                <w:sz w:val="19"/>
              </w:rPr>
              <w:t>Sample size</w:t>
            </w:r>
          </w:p>
        </w:tc>
        <w:tc>
          <w:tcPr>
            <w:tcW w:type="dxa" w:w="3888"/>
          </w:tcPr>
          <w:p>
            <w:pPr>
              <w:spacing w:after="0"/>
            </w:pPr>
            <w:r>
              <w:rPr>
                <w:b/>
                <w:sz w:val="19"/>
              </w:rPr>
              <w:t>Accept / Reject criterion</w:t>
            </w:r>
          </w:p>
        </w:tc>
      </w:tr>
      <w:tr>
        <w:tc>
          <w:tcPr>
            <w:tcW w:type="dxa" w:w="2160"/>
          </w:tcPr>
          <w:p>
            <w:pPr>
              <w:spacing w:after="0"/>
            </w:pPr>
            <w:r>
              <w:rPr>
                <w:sz w:val="19"/>
              </w:rPr>
              <w:t>Vf distribution verification</w:t>
            </w:r>
          </w:p>
        </w:tc>
        <w:tc>
          <w:tcPr>
            <w:tcW w:type="dxa" w:w="2592"/>
          </w:tcPr>
          <w:p>
            <w:pPr>
              <w:spacing w:after="0"/>
            </w:pPr>
            <w:r>
              <w:rPr>
                <w:sz w:val="19"/>
              </w:rPr>
              <w:t>Measure Vf at 150 mA, 10 ms pulse, 25°C on sample units. Compare to supplier certificate.</w:t>
            </w:r>
          </w:p>
        </w:tc>
        <w:tc>
          <w:tcPr>
            <w:tcW w:type="dxa" w:w="1728"/>
          </w:tcPr>
          <w:p>
            <w:pPr>
              <w:spacing w:after="0"/>
            </w:pPr>
            <w:r>
              <w:rPr>
                <w:sz w:val="19"/>
              </w:rPr>
              <w:t>10 units per lot (minimum)</w:t>
            </w:r>
          </w:p>
        </w:tc>
        <w:tc>
          <w:tcPr>
            <w:tcW w:type="dxa" w:w="3888"/>
          </w:tcPr>
          <w:p>
            <w:pPr>
              <w:spacing w:after="0"/>
            </w:pPr>
            <w:r>
              <w:rPr>
                <w:sz w:val="19"/>
              </w:rPr>
              <w:t>Accept: all measured Vf within ±0.10 V of lot mean stated on certificate. Reject: any unit outside ±0.15 V of lot mean, or certificate not provided.</w:t>
            </w:r>
          </w:p>
        </w:tc>
      </w:tr>
      <w:tr>
        <w:tc>
          <w:tcPr>
            <w:tcW w:type="dxa" w:w="2160"/>
          </w:tcPr>
          <w:p>
            <w:pPr>
              <w:spacing w:after="0"/>
            </w:pPr>
            <w:r>
              <w:rPr>
                <w:sz w:val="19"/>
              </w:rPr>
              <w:t>Peak wavelength spot-check</w:t>
            </w:r>
          </w:p>
        </w:tc>
        <w:tc>
          <w:tcPr>
            <w:tcW w:type="dxa" w:w="2592"/>
          </w:tcPr>
          <w:p>
            <w:pPr>
              <w:spacing w:after="0"/>
            </w:pPr>
            <w:r>
              <w:rPr>
                <w:sz w:val="19"/>
              </w:rPr>
              <w:t>Measure λ_peak on spectrometer at 150 mA, 25°C.</w:t>
            </w:r>
          </w:p>
        </w:tc>
        <w:tc>
          <w:tcPr>
            <w:tcW w:type="dxa" w:w="1728"/>
          </w:tcPr>
          <w:p>
            <w:pPr>
              <w:spacing w:after="0"/>
            </w:pPr>
            <w:r>
              <w:rPr>
                <w:sz w:val="19"/>
              </w:rPr>
              <w:t>5 units per lot</w:t>
            </w:r>
          </w:p>
        </w:tc>
        <w:tc>
          <w:tcPr>
            <w:tcW w:type="dxa" w:w="3888"/>
          </w:tcPr>
          <w:p>
            <w:pPr>
              <w:spacing w:after="0"/>
            </w:pPr>
            <w:r>
              <w:rPr>
                <w:sz w:val="19"/>
              </w:rPr>
              <w:t>Accept: λ_peak within stated wavelength range ± 5 nm. Reject: any unit outside range.</w:t>
            </w:r>
          </w:p>
        </w:tc>
      </w:tr>
      <w:tr>
        <w:tc>
          <w:tcPr>
            <w:tcW w:type="dxa" w:w="2160"/>
          </w:tcPr>
          <w:p>
            <w:pPr>
              <w:spacing w:after="0"/>
            </w:pPr>
            <w:r>
              <w:rPr>
                <w:sz w:val="19"/>
              </w:rPr>
              <w:t>Package and marking</w:t>
            </w:r>
          </w:p>
        </w:tc>
        <w:tc>
          <w:tcPr>
            <w:tcW w:type="dxa" w:w="2592"/>
          </w:tcPr>
          <w:p>
            <w:pPr>
              <w:spacing w:after="0"/>
            </w:pPr>
            <w:r>
              <w:rPr>
                <w:sz w:val="19"/>
              </w:rPr>
              <w:t>Visual inspection vs. datasheet.</w:t>
            </w:r>
          </w:p>
        </w:tc>
        <w:tc>
          <w:tcPr>
            <w:tcW w:type="dxa" w:w="1728"/>
          </w:tcPr>
          <w:p>
            <w:pPr>
              <w:spacing w:after="0"/>
            </w:pPr>
            <w:r>
              <w:rPr>
                <w:sz w:val="19"/>
              </w:rPr>
              <w:t>100% of reel labels; 5 physical units</w:t>
            </w:r>
          </w:p>
        </w:tc>
        <w:tc>
          <w:tcPr>
            <w:tcW w:type="dxa" w:w="3888"/>
          </w:tcPr>
          <w:p>
            <w:pPr>
              <w:spacing w:after="0"/>
            </w:pPr>
            <w:r>
              <w:rPr>
                <w:sz w:val="19"/>
              </w:rPr>
              <w:t>Reject: wrong part number, damaged tape, missing/illegible marking.</w:t>
            </w:r>
          </w:p>
        </w:tc>
      </w:tr>
      <w:tr>
        <w:tc>
          <w:tcPr>
            <w:tcW w:type="dxa" w:w="2160"/>
          </w:tcPr>
          <w:p>
            <w:pPr>
              <w:spacing w:after="0"/>
            </w:pPr>
            <w:r>
              <w:rPr>
                <w:sz w:val="19"/>
              </w:rPr>
              <w:t>MSL date code</w:t>
            </w:r>
          </w:p>
        </w:tc>
        <w:tc>
          <w:tcPr>
            <w:tcW w:type="dxa" w:w="2592"/>
          </w:tcPr>
          <w:p>
            <w:pPr>
              <w:spacing w:after="0"/>
            </w:pPr>
            <w:r>
              <w:rPr>
                <w:sz w:val="19"/>
              </w:rPr>
              <w:t>Check reel label for exposure time and floor life.</w:t>
            </w:r>
          </w:p>
        </w:tc>
        <w:tc>
          <w:tcPr>
            <w:tcW w:type="dxa" w:w="1728"/>
          </w:tcPr>
          <w:p>
            <w:pPr>
              <w:spacing w:after="0"/>
            </w:pPr>
            <w:r>
              <w:rPr>
                <w:sz w:val="19"/>
              </w:rPr>
              <w:t>100% of reels</w:t>
            </w:r>
          </w:p>
        </w:tc>
        <w:tc>
          <w:tcPr>
            <w:tcW w:type="dxa" w:w="3888"/>
          </w:tcPr>
          <w:p>
            <w:pPr>
              <w:spacing w:after="0"/>
            </w:pPr>
            <w:r>
              <w:rPr>
                <w:sz w:val="19"/>
              </w:rPr>
              <w:t>Reject: floor life expired or not stated.</w:t>
            </w:r>
          </w:p>
        </w:tc>
      </w:tr>
      <w:tr>
        <w:tc>
          <w:tcPr>
            <w:tcW w:type="dxa" w:w="2160"/>
          </w:tcPr>
          <w:p>
            <w:pPr>
              <w:spacing w:after="0"/>
            </w:pPr>
            <w:r>
              <w:rPr>
                <w:sz w:val="19"/>
              </w:rPr>
              <w:t>Certificate of conformance (CoC)</w:t>
            </w:r>
          </w:p>
        </w:tc>
        <w:tc>
          <w:tcPr>
            <w:tcW w:type="dxa" w:w="2592"/>
          </w:tcPr>
          <w:p>
            <w:pPr>
              <w:spacing w:after="0"/>
            </w:pPr>
            <w:r>
              <w:rPr>
                <w:sz w:val="19"/>
              </w:rPr>
              <w:t>Verify CoC accompanies shipment and references PO number.</w:t>
            </w:r>
          </w:p>
        </w:tc>
        <w:tc>
          <w:tcPr>
            <w:tcW w:type="dxa" w:w="1728"/>
          </w:tcPr>
          <w:p>
            <w:pPr>
              <w:spacing w:after="0"/>
            </w:pPr>
            <w:r>
              <w:rPr>
                <w:sz w:val="19"/>
              </w:rPr>
              <w:t>Per shipment</w:t>
            </w:r>
          </w:p>
        </w:tc>
        <w:tc>
          <w:tcPr>
            <w:tcW w:type="dxa" w:w="3888"/>
          </w:tcPr>
          <w:p>
            <w:pPr>
              <w:spacing w:after="0"/>
            </w:pPr>
            <w:r>
              <w:rPr>
                <w:sz w:val="19"/>
              </w:rPr>
              <w:t>Reject shipment if CoC absent.</w:t>
            </w:r>
          </w:p>
        </w:tc>
      </w:tr>
    </w:tbl>
    <w:p/>
    <w:p>
      <w:pPr>
        <w:spacing w:before="200" w:after="60"/>
      </w:pPr>
      <w:r>
        <w:rPr>
          <w:b/>
          <w:color w:val="003366"/>
          <w:sz w:val="22"/>
        </w:rPr>
        <w:t>2.5  Out-of-Specification Lot Disposition</w:t>
      </w:r>
    </w:p>
    <w:p>
      <w:pPr>
        <w:ind w:firstLine="288"/>
      </w:pPr>
      <w:r>
        <w:t>If incoming inspection reveals a lot that does not meet the Vf bin specification, the following disposition process applies:</w:t>
      </w:r>
    </w:p>
    <w:p>
      <w:pPr>
        <w:pStyle w:val="ListNumber"/>
        <w:spacing w:after="60"/>
      </w:pPr>
      <w:r>
        <w:rPr>
          <w:sz w:val="21"/>
        </w:rPr>
        <w:t>Quarantine the lot immediately. Label reels "HOLD — PENDING DISPOSITION". Do not allow use in production.</w:t>
      </w:r>
    </w:p>
    <w:p>
      <w:pPr>
        <w:pStyle w:val="ListNumber"/>
        <w:spacing w:after="60"/>
      </w:pPr>
      <w:r>
        <w:rPr>
          <w:sz w:val="21"/>
        </w:rPr>
        <w:t>Notify the supplier within 2 business days with the measured data and the specific PO specification that was not met. Request a replacement lot from a conforming bin.</w:t>
      </w:r>
    </w:p>
    <w:p>
      <w:pPr>
        <w:pStyle w:val="ListNumber"/>
        <w:spacing w:after="60"/>
      </w:pPr>
      <w:r>
        <w:rPr>
          <w:sz w:val="21"/>
        </w:rPr>
        <w:t>Hardware Engineering Lead assesses whether the out-of-spec lot can be used with design adjustment. Options: (a) Use if Vf spread is ≤ ±0.15 V and all strings within a zone module are sorted from the same narrow sub-bin — requires manual sorting process; (b) Use at reduced current (lower RSET value) to reduce current-hogging risk — reduces irradiance proportionally; (c) Return to supplier for replacement.</w:t>
      </w:r>
    </w:p>
    <w:p>
      <w:pPr>
        <w:pStyle w:val="ListNumber"/>
        <w:spacing w:after="60"/>
      </w:pPr>
      <w:r>
        <w:rPr>
          <w:sz w:val="21"/>
        </w:rPr>
        <w:t>Document disposition decision in the lot traveller. Any "use-as-is" decision requires written sign-off from Hardware Engineering Lead and Quality.</w:t>
      </w:r>
    </w:p>
    <w:p>
      <w:pPr>
        <w:pStyle w:val="ListNumber"/>
        <w:spacing w:after="60"/>
      </w:pPr>
      <w:r>
        <w:rPr>
          <w:sz w:val="21"/>
        </w:rPr>
        <w:t>If a supplier repeatedly ships out-of-spec lots, qualify an alternative supplier from the approved backup list (§2.6) before placing next order.</w:t>
      </w:r>
    </w:p>
    <w:p>
      <w:pPr>
        <w:spacing w:before="200" w:after="60"/>
      </w:pPr>
      <w:r>
        <w:rPr>
          <w:b/>
          <w:color w:val="003366"/>
          <w:sz w:val="22"/>
        </w:rPr>
        <w:t>2.6  Approved Supplier List — LED Emitters</w:t>
      </w:r>
    </w:p>
    <w:tbl>
      <w:tblPr>
        <w:tblStyle w:val="TableGrid"/>
        <w:tblW w:type="auto" w:w="0"/>
        <w:tblLook w:firstColumn="1" w:firstRow="1" w:lastColumn="0" w:lastRow="0" w:noHBand="0" w:noVBand="1" w:val="04A0"/>
      </w:tblPr>
      <w:tblGrid>
        <w:gridCol w:w="2340"/>
        <w:gridCol w:w="2340"/>
        <w:gridCol w:w="2340"/>
        <w:gridCol w:w="2340"/>
      </w:tblGrid>
      <w:tr>
        <w:tc>
          <w:tcPr>
            <w:tcW w:type="dxa" w:w="2592"/>
          </w:tcPr>
          <w:p>
            <w:pPr>
              <w:spacing w:after="0"/>
            </w:pPr>
            <w:r>
              <w:rPr>
                <w:b/>
                <w:sz w:val="19"/>
              </w:rPr>
              <w:t>Supplier</w:t>
            </w:r>
          </w:p>
        </w:tc>
        <w:tc>
          <w:tcPr>
            <w:tcW w:type="dxa" w:w="1152"/>
          </w:tcPr>
          <w:p>
            <w:pPr>
              <w:spacing w:after="0"/>
            </w:pPr>
            <w:r>
              <w:rPr>
                <w:b/>
                <w:sz w:val="19"/>
              </w:rPr>
              <w:t>Status</w:t>
            </w:r>
          </w:p>
        </w:tc>
        <w:tc>
          <w:tcPr>
            <w:tcW w:type="dxa" w:w="2592"/>
          </w:tcPr>
          <w:p>
            <w:pPr>
              <w:spacing w:after="0"/>
            </w:pPr>
            <w:r>
              <w:rPr>
                <w:b/>
                <w:sz w:val="19"/>
              </w:rPr>
              <w:t>Wavelengths covered</w:t>
            </w:r>
          </w:p>
        </w:tc>
        <w:tc>
          <w:tcPr>
            <w:tcW w:type="dxa" w:w="4032"/>
          </w:tcPr>
          <w:p>
            <w:pPr>
              <w:spacing w:after="0"/>
            </w:pPr>
            <w:r>
              <w:rPr>
                <w:b/>
                <w:sz w:val="19"/>
              </w:rPr>
              <w:t>Contact / Notes</w:t>
            </w:r>
          </w:p>
        </w:tc>
      </w:tr>
      <w:tr>
        <w:tc>
          <w:tcPr>
            <w:tcW w:type="dxa" w:w="2592"/>
          </w:tcPr>
          <w:p>
            <w:pPr>
              <w:spacing w:after="0"/>
            </w:pPr>
            <w:r>
              <w:rPr>
                <w:sz w:val="19"/>
              </w:rPr>
              <w:t>Seoul Semiconductor</w:t>
            </w:r>
          </w:p>
        </w:tc>
        <w:tc>
          <w:tcPr>
            <w:tcW w:type="dxa" w:w="1152"/>
          </w:tcPr>
          <w:p>
            <w:pPr>
              <w:spacing w:after="0"/>
            </w:pPr>
            <w:r>
              <w:rPr>
                <w:sz w:val="19"/>
              </w:rPr>
              <w:t>Primary</w:t>
            </w:r>
          </w:p>
        </w:tc>
        <w:tc>
          <w:tcPr>
            <w:tcW w:type="dxa" w:w="2592"/>
          </w:tcPr>
          <w:p>
            <w:pPr>
              <w:spacing w:after="0"/>
            </w:pPr>
            <w:r>
              <w:rPr>
                <w:sz w:val="19"/>
              </w:rPr>
              <w:t>660 nm + 808–830 nm</w:t>
            </w:r>
          </w:p>
        </w:tc>
        <w:tc>
          <w:tcPr>
            <w:tcW w:type="dxa" w:w="4032"/>
          </w:tcPr>
          <w:p>
            <w:pPr>
              <w:spacing w:after="0"/>
            </w:pPr>
            <w:r>
              <w:rPr>
                <w:sz w:val="19"/>
              </w:rPr>
              <w:t>Confirm Vf bin capability before first order</w:t>
            </w:r>
          </w:p>
        </w:tc>
      </w:tr>
      <w:tr>
        <w:tc>
          <w:tcPr>
            <w:tcW w:type="dxa" w:w="2592"/>
          </w:tcPr>
          <w:p>
            <w:pPr>
              <w:spacing w:after="0"/>
            </w:pPr>
            <w:r>
              <w:rPr>
                <w:sz w:val="19"/>
              </w:rPr>
              <w:t>Osram (ams-OSRAM)</w:t>
            </w:r>
          </w:p>
        </w:tc>
        <w:tc>
          <w:tcPr>
            <w:tcW w:type="dxa" w:w="1152"/>
          </w:tcPr>
          <w:p>
            <w:pPr>
              <w:spacing w:after="0"/>
            </w:pPr>
            <w:r>
              <w:rPr>
                <w:sz w:val="19"/>
              </w:rPr>
              <w:t>Primary</w:t>
            </w:r>
          </w:p>
        </w:tc>
        <w:tc>
          <w:tcPr>
            <w:tcW w:type="dxa" w:w="2592"/>
          </w:tcPr>
          <w:p>
            <w:pPr>
              <w:spacing w:after="0"/>
            </w:pPr>
            <w:r>
              <w:rPr>
                <w:sz w:val="19"/>
              </w:rPr>
              <w:t>660 nm + 808–830 nm</w:t>
            </w:r>
          </w:p>
        </w:tc>
        <w:tc>
          <w:tcPr>
            <w:tcW w:type="dxa" w:w="4032"/>
          </w:tcPr>
          <w:p>
            <w:pPr>
              <w:spacing w:after="0"/>
            </w:pPr>
            <w:r>
              <w:rPr>
                <w:sz w:val="19"/>
              </w:rPr>
              <w:t>Confirm Vf bin capability before first order</w:t>
            </w:r>
          </w:p>
        </w:tc>
      </w:tr>
      <w:tr>
        <w:tc>
          <w:tcPr>
            <w:tcW w:type="dxa" w:w="2592"/>
          </w:tcPr>
          <w:p>
            <w:pPr>
              <w:spacing w:after="0"/>
            </w:pPr>
            <w:r>
              <w:rPr>
                <w:sz w:val="19"/>
              </w:rPr>
              <w:t>Luminus Devices</w:t>
            </w:r>
          </w:p>
        </w:tc>
        <w:tc>
          <w:tcPr>
            <w:tcW w:type="dxa" w:w="1152"/>
          </w:tcPr>
          <w:p>
            <w:pPr>
              <w:spacing w:after="0"/>
            </w:pPr>
            <w:r>
              <w:rPr>
                <w:sz w:val="19"/>
              </w:rPr>
              <w:t>Backup</w:t>
            </w:r>
          </w:p>
        </w:tc>
        <w:tc>
          <w:tcPr>
            <w:tcW w:type="dxa" w:w="2592"/>
          </w:tcPr>
          <w:p>
            <w:pPr>
              <w:spacing w:after="0"/>
            </w:pPr>
            <w:r>
              <w:rPr>
                <w:sz w:val="19"/>
              </w:rPr>
              <w:t>660 nm + 808–830 nm</w:t>
            </w:r>
          </w:p>
        </w:tc>
        <w:tc>
          <w:tcPr>
            <w:tcW w:type="dxa" w:w="4032"/>
          </w:tcPr>
          <w:p>
            <w:pPr>
              <w:spacing w:after="0"/>
            </w:pPr>
            <w:r>
              <w:rPr>
                <w:sz w:val="19"/>
              </w:rPr>
              <w:t>Qualify if primary suppliers cannot meet ±0.10 V bin requirement</w:t>
            </w:r>
          </w:p>
        </w:tc>
      </w:tr>
    </w:tbl>
    <w:p/>
    <w:p>
      <w:pPr>
        <w:ind w:left="288"/>
      </w:pPr>
      <w:r>
        <w:t>No supplier is yet fully qualified. "Primary" status means the supplier has been identified as likely capable based on datasheet research (Issue #9, 2026-05-08). Full qualification requires: (1) sample lot with Vf certificate; (2) incoming inspection pass; (3) prototype build and functional test. Qualification must be completed before production orders are placed.</w:t>
      </w:r>
    </w:p>
    <w:p>
      <w:r>
        <w:rPr>
          <w:b/>
        </w:rPr>
        <w:t>2.6.1  Candidate Emitters — 660 nm (Deep Red / Hyper Red)</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Parameter</w:t>
            </w:r>
          </w:p>
        </w:tc>
        <w:tc>
          <w:tcPr>
            <w:tcW w:type="dxa" w:w="1560"/>
          </w:tcPr>
          <w:p>
            <w:r/>
            <w:r>
              <w:rPr>
                <w:b/>
              </w:rPr>
              <w:t>ams-OSRAM GH CSSRM5.24</w:t>
              <w:br/>
              <w:t>(PRIMARY)</w:t>
            </w:r>
          </w:p>
        </w:tc>
        <w:tc>
          <w:tcPr>
            <w:tcW w:type="dxa" w:w="1560"/>
          </w:tcPr>
          <w:p>
            <w:r/>
            <w:r>
              <w:rPr>
                <w:b/>
              </w:rPr>
              <w:t>Lumileds LXZ1-PA01</w:t>
              <w:br/>
              <w:t>(ALTERNATE — density)</w:t>
            </w:r>
          </w:p>
        </w:tc>
        <w:tc>
          <w:tcPr>
            <w:tcW w:type="dxa" w:w="1560"/>
          </w:tcPr>
          <w:p>
            <w:r/>
            <w:r>
              <w:rPr>
                <w:b/>
              </w:rPr>
              <w:t>Cree XP-G3 Photo Red</w:t>
              <w:br/>
              <w:t>(BACKUP — MSL 1)</w:t>
            </w:r>
          </w:p>
        </w:tc>
        <w:tc>
          <w:tcPr>
            <w:tcW w:type="dxa" w:w="1560"/>
          </w:tcPr>
          <w:p>
            <w:r/>
            <w:r>
              <w:rPr>
                <w:b/>
              </w:rPr>
              <w:t>Requirement</w:t>
              <w:br/>
              <w:t>(NP-PROC-FPC-001 §2.3)</w:t>
            </w:r>
          </w:p>
        </w:tc>
        <w:tc>
          <w:tcPr>
            <w:tcW w:type="dxa" w:w="1560"/>
          </w:tcPr>
          <w:p>
            <w:r/>
            <w:r>
              <w:rPr>
                <w:b/>
              </w:rPr>
              <w:t>Action / Status</w:t>
            </w:r>
          </w:p>
        </w:tc>
      </w:tr>
      <w:tr>
        <w:tc>
          <w:tcPr>
            <w:tcW w:type="dxa" w:w="1560"/>
          </w:tcPr>
          <w:p>
            <w:r>
              <w:t>Part number(s)</w:t>
            </w:r>
          </w:p>
        </w:tc>
        <w:tc>
          <w:tcPr>
            <w:tcW w:type="dxa" w:w="1560"/>
          </w:tcPr>
          <w:p>
            <w:r>
              <w:t>GH CSSRM5.24-V8V9-1-1-700-R33</w:t>
              <w:br/>
              <w:t>(Mouser, DigiKey stocked)</w:t>
            </w:r>
          </w:p>
        </w:tc>
        <w:tc>
          <w:tcPr>
            <w:tcW w:type="dxa" w:w="1560"/>
          </w:tcPr>
          <w:p>
            <w:r>
              <w:t>LXZ1-PA01-0350</w:t>
              <w:br/>
              <w:t>(DigiKey, Mouser stocked)</w:t>
            </w:r>
          </w:p>
        </w:tc>
        <w:tc>
          <w:tcPr>
            <w:tcW w:type="dxa" w:w="1560"/>
          </w:tcPr>
          <w:p>
            <w:r>
              <w:t>XPGDPR-L1-0000-00G01</w:t>
              <w:br/>
              <w:t>(DigiKey, Cutter)</w:t>
            </w:r>
          </w:p>
        </w:tc>
        <w:tc>
          <w:tcPr>
            <w:tcW w:type="dxa" w:w="1560"/>
          </w:tcPr>
          <w:p>
            <w:r>
              <w:t>—</w:t>
            </w:r>
          </w:p>
        </w:tc>
        <w:tc>
          <w:tcPr>
            <w:tcW w:type="dxa" w:w="1560"/>
          </w:tcPr>
          <w:p>
            <w:r>
              <w:t>Place sample orders; request Vf cert with each lot</w:t>
            </w:r>
          </w:p>
        </w:tc>
      </w:tr>
      <w:tr>
        <w:tc>
          <w:tcPr>
            <w:tcW w:type="dxa" w:w="1560"/>
          </w:tcPr>
          <w:p>
            <w:r>
              <w:t>Peak wavelength</w:t>
            </w:r>
          </w:p>
        </w:tc>
        <w:tc>
          <w:tcPr>
            <w:tcW w:type="dxa" w:w="1560"/>
          </w:tcPr>
          <w:p>
            <w:r>
              <w:t>660 nm (Hyper Red family, 635–666 nm range; confirm bin is ≥ 655nm on PO)</w:t>
            </w:r>
          </w:p>
        </w:tc>
        <w:tc>
          <w:tcPr>
            <w:tcW w:type="dxa" w:w="1560"/>
          </w:tcPr>
          <w:p>
            <w:r>
              <w:t>660 nm (650–670nm dominant λ range)</w:t>
            </w:r>
          </w:p>
        </w:tc>
        <w:tc>
          <w:tcPr>
            <w:tcW w:type="dxa" w:w="1560"/>
          </w:tcPr>
          <w:p>
            <w:r>
              <w:t>660 nm (650–670nm Photo Red)</w:t>
            </w:r>
          </w:p>
        </w:tc>
        <w:tc>
          <w:tcPr>
            <w:tcW w:type="dxa" w:w="1560"/>
          </w:tcPr>
          <w:p>
            <w:r>
              <w:t>655–670 nm</w:t>
              <w:br/>
              <w:t>± 5 nm within order</w:t>
            </w:r>
          </w:p>
        </w:tc>
        <w:tc>
          <w:tcPr>
            <w:tcW w:type="dxa" w:w="1560"/>
          </w:tcPr>
          <w:p>
            <w:r>
              <w:t>GH CSSRM5.24: request λ cert confirming ≥ 655nm on PO. Others ✓.</w:t>
            </w:r>
          </w:p>
        </w:tc>
      </w:tr>
      <w:tr>
        <w:tc>
          <w:tcPr>
            <w:tcW w:type="dxa" w:w="1560"/>
          </w:tcPr>
          <w:p>
            <w:r>
              <w:t>Package</w:t>
            </w:r>
          </w:p>
        </w:tc>
        <w:tc>
          <w:tcPr>
            <w:tcW w:type="dxa" w:w="1560"/>
          </w:tcPr>
          <w:p>
            <w:r>
              <w:t>3.0 × 3.0 × 2.17 mm ceramic</w:t>
              <w:br/>
              <w:t>flat emission (OSLON Square)</w:t>
              <w:br/>
              <w:t>✓ flat — ideal for PDMS coupling</w:t>
            </w:r>
          </w:p>
        </w:tc>
        <w:tc>
          <w:tcPr>
            <w:tcW w:type="dxa" w:w="1560"/>
          </w:tcPr>
          <w:p>
            <w:r>
              <w:t>1.7 × 1.3 × 0.96 mm</w:t>
              <w:br/>
              <w:t>2-pad ceramic SMD</w:t>
              <w:br/>
              <w:t>✓ flat emission</w:t>
            </w:r>
          </w:p>
        </w:tc>
        <w:tc>
          <w:tcPr>
            <w:tcW w:type="dxa" w:w="1560"/>
          </w:tcPr>
          <w:p>
            <w:r>
              <w:t>3.45 × 3.45 mm ceramic</w:t>
              <w:br/>
              <w:t>flat emission</w:t>
              <w:br/>
              <w:t>✓</w:t>
            </w:r>
          </w:p>
        </w:tc>
        <w:tc>
          <w:tcPr>
            <w:tcW w:type="dxa" w:w="1560"/>
          </w:tcPr>
          <w:p>
            <w:r>
              <w:t>SMD ceramic ≤ 5 × 5 mm</w:t>
              <w:br/>
              <w:t>Flat emission preferred</w:t>
              <w:br/>
              <w:t>(no domed lens)</w:t>
            </w:r>
          </w:p>
        </w:tc>
        <w:tc>
          <w:tcPr>
            <w:tcW w:type="dxa" w:w="1560"/>
          </w:tcPr>
          <w:p>
            <w:r>
              <w:t>All three pass. Note: XP-E2 has no 660nm Photo Red — XP-G3 is correct Cree family.</w:t>
            </w:r>
          </w:p>
        </w:tc>
      </w:tr>
      <w:tr>
        <w:tc>
          <w:tcPr>
            <w:tcW w:type="dxa" w:w="1560"/>
          </w:tcPr>
          <w:p>
            <w:r>
              <w:t>Vf at ~150 mA, 25°C (est.)</w:t>
            </w:r>
          </w:p>
        </w:tc>
        <w:tc>
          <w:tcPr>
            <w:tcW w:type="dxa" w:w="1560"/>
          </w:tcPr>
          <w:p>
            <w:r>
              <w:t>~1.9 V (est. from ~2.0–2.1V @700mA DC; GaAlInP curve shape)</w:t>
            </w:r>
          </w:p>
        </w:tc>
        <w:tc>
          <w:tcPr>
            <w:tcW w:type="dxa" w:w="1560"/>
          </w:tcPr>
          <w:p>
            <w:r>
              <w:t>~1.9–2.0 V (est. from DS105 curve; Vf=2.2V @500mA)</w:t>
            </w:r>
          </w:p>
        </w:tc>
        <w:tc>
          <w:tcPr>
            <w:tcW w:type="dxa" w:w="1560"/>
          </w:tcPr>
          <w:p>
            <w:r>
              <w:t>~2.0–2.2 V (est. from Vf=2.65V @1A)</w:t>
            </w:r>
          </w:p>
        </w:tc>
        <w:tc>
          <w:tcPr>
            <w:tcW w:type="dxa" w:w="1560"/>
          </w:tcPr>
          <w:p>
            <w:r>
              <w:t>2.0–2.2 V</w:t>
              <w:br/>
              <w:t>(confirm from datasheet)</w:t>
            </w:r>
          </w:p>
        </w:tc>
        <w:tc>
          <w:tcPr>
            <w:tcW w:type="dxa" w:w="1560"/>
          </w:tcPr>
          <w:p>
            <w:r>
              <w:t>Pull full If-Vf curves from datasheets and confirm at 150mA. All estimates. Measure on incoming inspection.</w:t>
            </w:r>
          </w:p>
        </w:tc>
      </w:tr>
      <w:tr>
        <w:tc>
          <w:tcPr>
            <w:tcW w:type="dxa" w:w="1560"/>
          </w:tcPr>
          <w:p>
            <w:r>
              <w:t>If_max DC</w:t>
            </w:r>
          </w:p>
        </w:tc>
        <w:tc>
          <w:tcPr>
            <w:tcW w:type="dxa" w:w="1560"/>
          </w:tcPr>
          <w:p>
            <w:r>
              <w:t>700 mA</w:t>
              <w:br/>
              <w:t>(3.9× margin over 180mA ✓)</w:t>
            </w:r>
          </w:p>
        </w:tc>
        <w:tc>
          <w:tcPr>
            <w:tcW w:type="dxa" w:w="1560"/>
          </w:tcPr>
          <w:p>
            <w:r>
              <w:t>1000 mA</w:t>
              <w:br/>
              <w:t>(5.6× margin ✓)</w:t>
            </w:r>
          </w:p>
        </w:tc>
        <w:tc>
          <w:tcPr>
            <w:tcW w:type="dxa" w:w="1560"/>
          </w:tcPr>
          <w:p>
            <w:r>
              <w:t>1000 mA</w:t>
              <w:br/>
              <w:t>(5.6× margin ✓)</w:t>
            </w:r>
          </w:p>
        </w:tc>
        <w:tc>
          <w:tcPr>
            <w:tcW w:type="dxa" w:w="1560"/>
          </w:tcPr>
          <w:p>
            <w:r>
              <w:t>≥ 350 mA</w:t>
              <w:br/>
              <w:t>(2× margin over 180mA)</w:t>
            </w:r>
          </w:p>
        </w:tc>
        <w:tc>
          <w:tcPr>
            <w:tcW w:type="dxa" w:w="1560"/>
          </w:tcPr>
          <w:p>
            <w:r>
              <w:t>All three pass ✓</w:t>
            </w:r>
          </w:p>
        </w:tc>
      </w:tr>
      <w:tr>
        <w:tc>
          <w:tcPr>
            <w:tcW w:type="dxa" w:w="1560"/>
          </w:tcPr>
          <w:p>
            <w:r>
              <w:t>L70 lifetime</w:t>
            </w:r>
          </w:p>
        </w:tc>
        <w:tc>
          <w:tcPr>
            <w:tcW w:type="dxa" w:w="1560"/>
          </w:tcPr>
          <w:p>
            <w:r>
              <w:t>&gt;102,000 h Q90 (Gen 5/6 published)</w:t>
              <w:br/>
              <w:t>At 150mA pulsed: strongly expected &gt;80,000h ✓</w:t>
            </w:r>
          </w:p>
        </w:tc>
        <w:tc>
          <w:tcPr>
            <w:tcW w:type="dxa" w:w="1560"/>
          </w:tcPr>
          <w:p>
            <w:r>
              <w:t>&gt;50,000 h at moderate drive (est.)</w:t>
              <w:br/>
              <w:t>Confirm from DS105</w:t>
            </w:r>
          </w:p>
        </w:tc>
        <w:tc>
          <w:tcPr>
            <w:tcW w:type="dxa" w:w="1560"/>
          </w:tcPr>
          <w:p>
            <w:r>
              <w:t>&gt;50,000 h at 1A (est.)</w:t>
              <w:br/>
              <w:t>Confirm at 150mA</w:t>
            </w:r>
          </w:p>
        </w:tc>
        <w:tc>
          <w:tcPr>
            <w:tcW w:type="dxa" w:w="1560"/>
          </w:tcPr>
          <w:p>
            <w:r>
              <w:t>≥ 80,000 h at rated</w:t>
              <w:br/>
              <w:t>drive current</w:t>
            </w:r>
          </w:p>
        </w:tc>
        <w:tc>
          <w:tcPr>
            <w:tcW w:type="dxa" w:w="1560"/>
          </w:tcPr>
          <w:p>
            <w:r>
              <w:t>GH CSSRM5.24 ✓ (confirmed published data)</w:t>
              <w:br/>
              <w:t>Others: confirm at 150mA from full datasheets</w:t>
            </w:r>
          </w:p>
        </w:tc>
      </w:tr>
      <w:tr>
        <w:tc>
          <w:tcPr>
            <w:tcW w:type="dxa" w:w="1560"/>
          </w:tcPr>
          <w:p>
            <w:r>
              <w:t>MSL</w:t>
            </w:r>
          </w:p>
        </w:tc>
        <w:tc>
          <w:tcPr>
            <w:tcW w:type="dxa" w:w="1560"/>
          </w:tcPr>
          <w:p>
            <w:r>
              <w:t>3 (typical OSLON ceramics)</w:t>
              <w:br/>
              <w:t>Confirm from datasheet</w:t>
            </w:r>
          </w:p>
        </w:tc>
        <w:tc>
          <w:tcPr>
            <w:tcW w:type="dxa" w:w="1560"/>
          </w:tcPr>
          <w:p>
            <w:r>
              <w:t>3 or 4 (confirm from DS105)</w:t>
            </w:r>
          </w:p>
        </w:tc>
        <w:tc>
          <w:tcPr>
            <w:tcW w:type="dxa" w:w="1560"/>
          </w:tcPr>
          <w:p>
            <w:r>
              <w:t>1 (confirmed)</w:t>
              <w:br/>
              <w:t>★ Best MSL — simplifies assembly logistics</w:t>
            </w:r>
          </w:p>
        </w:tc>
        <w:tc>
          <w:tcPr>
            <w:tcW w:type="dxa" w:w="1560"/>
          </w:tcPr>
          <w:p>
            <w:r>
              <w:t>MSL 3 or better</w:t>
            </w:r>
          </w:p>
        </w:tc>
        <w:tc>
          <w:tcPr>
            <w:tcW w:type="dxa" w:w="1560"/>
          </w:tcPr>
          <w:p>
            <w:r>
              <w:t>All meet requirement. Cree XP-G3 MSL 1 is a logistics advantage if bake-before-reflow is operationally difficult.</w:t>
            </w:r>
          </w:p>
        </w:tc>
      </w:tr>
      <w:tr>
        <w:tc>
          <w:tcPr>
            <w:tcW w:type="dxa" w:w="1560"/>
          </w:tcPr>
          <w:p>
            <w:r>
              <w:t>Vf binning ±0.10 V</w:t>
            </w:r>
          </w:p>
        </w:tc>
        <w:tc>
          <w:tcPr>
            <w:tcW w:type="dxa" w:w="1560"/>
          </w:tcPr>
          <w:p>
            <w:r>
              <w:t>Yes — ams-OSRAM capable; bin codes in part number (V8V9)</w:t>
              <w:br/>
              <w:t>±50mV per bin standard OSLON Square</w:t>
            </w:r>
          </w:p>
        </w:tc>
        <w:tc>
          <w:tcPr>
            <w:tcW w:type="dxa" w:w="1560"/>
          </w:tcPr>
          <w:p>
            <w:r>
              <w:t>Yes — Lumileds ±1% Vf tolerance; V-bins in DS105</w:t>
              <w:br/>
              <w:t>Request V-bin spec on PO</w:t>
            </w:r>
          </w:p>
        </w:tc>
        <w:tc>
          <w:tcPr>
            <w:tcW w:type="dxa" w:w="1560"/>
          </w:tcPr>
          <w:p>
            <w:r>
              <w:t>Yes — Cree bin variants available</w:t>
              <w:br/>
              <w:t>Confirm ±0.10V on PO</w:t>
            </w:r>
          </w:p>
        </w:tc>
        <w:tc>
          <w:tcPr>
            <w:tcW w:type="dxa" w:w="1560"/>
          </w:tcPr>
          <w:p>
            <w:r>
              <w:t>Mandatory ±0.10V within order</w:t>
              <w:br/>
              <w:t>±0.15V between lots</w:t>
            </w:r>
          </w:p>
        </w:tc>
        <w:tc>
          <w:tcPr>
            <w:tcW w:type="dxa" w:w="1560"/>
          </w:tcPr>
          <w:p>
            <w:r>
              <w:t>All three capable ✓. State explicitly on every PO per §2.1.1.</w:t>
            </w:r>
          </w:p>
        </w:tc>
      </w:tr>
    </w:tbl>
    <w:p/>
    <w:p>
      <w:r>
        <w:rPr>
          <w:b/>
        </w:rPr>
        <w:t>2.6.2  Candidate Emitters — 808–830 nm (NIR PBM)</w:t>
      </w:r>
    </w:p>
    <w:p>
      <w:r>
        <w:rPr>
          <w:b w:val="0"/>
        </w:rPr>
        <w:t>⚠  CRITICAL FINDING (Issue #9 research): True 808–820nm high-power SMD LED emitters (e.g. ams-OSRAM SFH 4703AS at 820nm) have Vf ~3.2–3.6V at 1A due to their AlGaAs epitaxial structure. This is fundamentally incompatible with the 1.6–1.8V Vf assumed in §2.3 and with driving red (660nm) and NIR strings on the same 15V VLED rail at similar string depth. True 850–860nm NIR emitters run at Vf ~1.75–2.2V and are electrically compatible with the 660nm drive circuit architecture. A wavelength decision is required before BOM lock — see OI-LED-W1 below.</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rPr>
              <w:t>Parameter</w:t>
            </w:r>
          </w:p>
        </w:tc>
        <w:tc>
          <w:tcPr>
            <w:tcW w:type="dxa" w:w="1560"/>
          </w:tcPr>
          <w:p>
            <w:r/>
            <w:r>
              <w:rPr>
                <w:b/>
              </w:rPr>
              <w:t>Lumileds L1IZ-0850</w:t>
              <w:br/>
              <w:t>(PRIMARY CANDIDATE</w:t>
              <w:br/>
              <w:t>850nm)</w:t>
            </w:r>
          </w:p>
        </w:tc>
        <w:tc>
          <w:tcPr>
            <w:tcW w:type="dxa" w:w="1560"/>
          </w:tcPr>
          <w:p>
            <w:r/>
            <w:r>
              <w:rPr>
                <w:b/>
              </w:rPr>
              <w:t>ams-OSRAM SFH 4718A</w:t>
              <w:br/>
              <w:t>(SECONDARY CANDIDATE</w:t>
              <w:br/>
              <w:t>860nm)</w:t>
            </w:r>
          </w:p>
        </w:tc>
        <w:tc>
          <w:tcPr>
            <w:tcW w:type="dxa" w:w="1560"/>
          </w:tcPr>
          <w:p>
            <w:r/>
            <w:r>
              <w:rPr>
                <w:b/>
              </w:rPr>
              <w:t>ams-OSRAM SFH 4703AS</w:t>
              <w:br/>
              <w:t>(820nm — WAVELENGTH MATCH</w:t>
              <w:br/>
              <w:t>but Vf incompatible)</w:t>
            </w:r>
          </w:p>
        </w:tc>
        <w:tc>
          <w:tcPr>
            <w:tcW w:type="dxa" w:w="1560"/>
          </w:tcPr>
          <w:p>
            <w:r/>
            <w:r>
              <w:rPr>
                <w:b/>
              </w:rPr>
              <w:t>Requirement</w:t>
              <w:br/>
              <w:t>(NP-PROC-FPC-001 §2.3)</w:t>
            </w:r>
          </w:p>
        </w:tc>
        <w:tc>
          <w:tcPr>
            <w:tcW w:type="dxa" w:w="1560"/>
          </w:tcPr>
          <w:p>
            <w:r/>
            <w:r>
              <w:rPr>
                <w:b/>
              </w:rPr>
              <w:t>Action / Status</w:t>
            </w:r>
          </w:p>
        </w:tc>
      </w:tr>
      <w:tr>
        <w:tc>
          <w:tcPr>
            <w:tcW w:type="dxa" w:w="1560"/>
          </w:tcPr>
          <w:p>
            <w:r>
              <w:t>Part number(s)</w:t>
            </w:r>
          </w:p>
        </w:tc>
        <w:tc>
          <w:tcPr>
            <w:tcW w:type="dxa" w:w="1560"/>
          </w:tcPr>
          <w:p>
            <w:r>
              <w:t>L1IZ-0850000000000</w:t>
              <w:br/>
              <w:t>(Mouser, RS Components, Future Electronics)</w:t>
            </w:r>
          </w:p>
        </w:tc>
        <w:tc>
          <w:tcPr>
            <w:tcW w:type="dxa" w:w="1560"/>
          </w:tcPr>
          <w:p>
            <w:r>
              <w:t>SFH 4718A</w:t>
              <w:br/>
              <w:t>(DigiKey, Mouser, RS, Farnell stocked)</w:t>
            </w:r>
          </w:p>
        </w:tc>
        <w:tc>
          <w:tcPr>
            <w:tcW w:type="dxa" w:w="1560"/>
          </w:tcPr>
          <w:p>
            <w:r>
              <w:t>SFH 4703AS</w:t>
              <w:br/>
              <w:t>(DigiKey, Mouser stocked)</w:t>
            </w:r>
          </w:p>
        </w:tc>
        <w:tc>
          <w:tcPr>
            <w:tcW w:type="dxa" w:w="1560"/>
          </w:tcPr>
          <w:p>
            <w:r>
              <w:t>—</w:t>
            </w:r>
          </w:p>
        </w:tc>
        <w:tc>
          <w:tcPr>
            <w:tcW w:type="dxa" w:w="1560"/>
          </w:tcPr>
          <w:p>
            <w:r>
              <w:t>L1IZ-0850 and SFH 4718A: order samples + request Vf cert. SFH 4703AS: hold — pending wavelength decision OI-LED-W1.</w:t>
            </w:r>
          </w:p>
        </w:tc>
      </w:tr>
      <w:tr>
        <w:tc>
          <w:tcPr>
            <w:tcW w:type="dxa" w:w="1560"/>
          </w:tcPr>
          <w:p>
            <w:r>
              <w:t>Peak wavelength</w:t>
            </w:r>
          </w:p>
        </w:tc>
        <w:tc>
          <w:tcPr>
            <w:tcW w:type="dxa" w:w="1560"/>
          </w:tcPr>
          <w:p>
            <w:r>
              <w:t>850 nm</w:t>
              <w:br/>
              <w:t>⚠ 20nm above 830nm spec upper limit — see OI-LED-W1</w:t>
            </w:r>
          </w:p>
        </w:tc>
        <w:tc>
          <w:tcPr>
            <w:tcW w:type="dxa" w:w="1560"/>
          </w:tcPr>
          <w:p>
            <w:r>
              <w:t>860 nm</w:t>
              <w:br/>
              <w:t>⚠ 30nm above 830nm spec upper limit — see OI-LED-W1</w:t>
            </w:r>
          </w:p>
        </w:tc>
        <w:tc>
          <w:tcPr>
            <w:tcW w:type="dxa" w:w="1560"/>
          </w:tcPr>
          <w:p>
            <w:r>
              <w:t>820 nm ✓</w:t>
              <w:br/>
              <w:t>Within 808–830nm window</w:t>
            </w:r>
          </w:p>
        </w:tc>
        <w:tc>
          <w:tcPr>
            <w:tcW w:type="dxa" w:w="1560"/>
          </w:tcPr>
          <w:p>
            <w:r>
              <w:t>805–835 nm ± 10nm</w:t>
              <w:br/>
              <w:t>within order</w:t>
            </w:r>
          </w:p>
        </w:tc>
        <w:tc>
          <w:tcPr>
            <w:tcW w:type="dxa" w:w="1560"/>
          </w:tcPr>
          <w:p>
            <w:r>
              <w:t>⚠ Neither primary nor secondary meet the wavelength spec. Decision required — see OI-LED-W1.</w:t>
            </w:r>
          </w:p>
        </w:tc>
      </w:tr>
      <w:tr>
        <w:tc>
          <w:tcPr>
            <w:tcW w:type="dxa" w:w="1560"/>
          </w:tcPr>
          <w:p>
            <w:r>
              <w:t>Package / beam angle</w:t>
            </w:r>
          </w:p>
        </w:tc>
        <w:tc>
          <w:tcPr>
            <w:tcW w:type="dxa" w:w="1560"/>
          </w:tcPr>
          <w:p>
            <w:r>
              <w:t>1.9 × 1.37 mm ceramic SMD</w:t>
              <w:br/>
              <w:t>150° wide angle (Lambertian) ✓</w:t>
            </w:r>
          </w:p>
        </w:tc>
        <w:tc>
          <w:tcPr>
            <w:tcW w:type="dxa" w:w="1560"/>
          </w:tcPr>
          <w:p>
            <w:r>
              <w:t>3.75 × 3.75 × 2.29 mm ceramic</w:t>
              <w:br/>
              <w:t>80° beam angle ✓</w:t>
            </w:r>
          </w:p>
        </w:tc>
        <w:tc>
          <w:tcPr>
            <w:tcW w:type="dxa" w:w="1560"/>
          </w:tcPr>
          <w:p>
            <w:r>
              <w:t>3.85 × 3.85 × 2.29 mm ceramic</w:t>
              <w:br/>
              <w:t>80° beam angle</w:t>
            </w:r>
          </w:p>
        </w:tc>
        <w:tc>
          <w:tcPr>
            <w:tcW w:type="dxa" w:w="1560"/>
          </w:tcPr>
          <w:p>
            <w:r>
              <w:t>SMD ceramic ≤ 5 × 5 mm</w:t>
              <w:br/>
              <w:t>Wide angle (≥ 60°) preferred</w:t>
            </w:r>
          </w:p>
        </w:tc>
        <w:tc>
          <w:tcPr>
            <w:tcW w:type="dxa" w:w="1560"/>
          </w:tcPr>
          <w:p>
            <w:r>
              <w:t>L1IZ-0850: 150° Lambertian — ideal PDMS coupling ✓. SFH 4718A: 80° — adequate ✓. Both better than SFH 4780S (±10°) identified in earlier search.</w:t>
            </w:r>
          </w:p>
        </w:tc>
      </w:tr>
      <w:tr>
        <w:tc>
          <w:tcPr>
            <w:tcW w:type="dxa" w:w="1560"/>
          </w:tcPr>
          <w:p>
            <w:r>
              <w:t>Vf at ~150 mA, 25°C</w:t>
            </w:r>
          </w:p>
        </w:tc>
        <w:tc>
          <w:tcPr>
            <w:tcW w:type="dxa" w:w="1560"/>
          </w:tcPr>
          <w:p>
            <w:r>
              <w:t>~2.0–2.2 V estimated at 150mA (Vf=2.5–3.0V @1A DC; GaAlAs 850nm curve)</w:t>
              <w:br/>
              <w:t>Confirm from DS190 If-Vf curve</w:t>
            </w:r>
          </w:p>
        </w:tc>
        <w:tc>
          <w:tcPr>
            <w:tcW w:type="dxa" w:w="1560"/>
          </w:tcPr>
          <w:p>
            <w:r>
              <w:t>~1.4–1.5 V estimated at 150mA (Vf=1.75V @1A — very flat NIR curve)</w:t>
              <w:br/>
              <w:t>Confirm from SFH 4718A datasheet</w:t>
            </w:r>
          </w:p>
        </w:tc>
        <w:tc>
          <w:tcPr>
            <w:tcW w:type="dxa" w:w="1560"/>
          </w:tcPr>
          <w:p>
            <w:r>
              <w:t>~3.0–3.2 V estimated at 150mA</w:t>
              <w:br/>
              <w:t>(Vf=3.55V @1A due to 820nm AlGaAs structure)</w:t>
            </w:r>
          </w:p>
        </w:tc>
        <w:tc>
          <w:tcPr>
            <w:tcW w:type="dxa" w:w="1560"/>
          </w:tcPr>
          <w:p>
            <w:r>
              <w:t>1.6–1.8 V</w:t>
              <w:br/>
              <w:t>(§2.3 estimate to confirm)</w:t>
            </w:r>
          </w:p>
        </w:tc>
        <w:tc>
          <w:tcPr>
            <w:tcW w:type="dxa" w:w="1560"/>
          </w:tcPr>
          <w:p>
            <w:r>
              <w:t>⚠ §2.3 Vf estimate of 1.6–1.8V needs revision regardless of which NIR part is selected. All three differ. Update Hub PCB string topology after confirming actual Vf from datasheets. SFH 4703AS Vf is incompatible — requires separate higher-voltage driver stage.</w:t>
            </w:r>
          </w:p>
        </w:tc>
      </w:tr>
      <w:tr>
        <w:tc>
          <w:tcPr>
            <w:tcW w:type="dxa" w:w="1560"/>
          </w:tcPr>
          <w:p>
            <w:r>
              <w:t>If_max DC / pulsed</w:t>
            </w:r>
          </w:p>
        </w:tc>
        <w:tc>
          <w:tcPr>
            <w:tcW w:type="dxa" w:w="1560"/>
          </w:tcPr>
          <w:p>
            <w:r>
              <w:t>1000mA DC; 3000mA pulsed peak ✓</w:t>
              <w:br/>
              <w:t>(5.6× DC margin; confirmed from DS190)</w:t>
            </w:r>
          </w:p>
        </w:tc>
        <w:tc>
          <w:tcPr>
            <w:tcW w:type="dxa" w:w="1560"/>
          </w:tcPr>
          <w:p>
            <w:r>
              <w:t>1000mA DC</w:t>
              <w:br/>
              <w:t>(5.6× DC margin ✓)</w:t>
            </w:r>
          </w:p>
        </w:tc>
        <w:tc>
          <w:tcPr>
            <w:tcW w:type="dxa" w:w="1560"/>
          </w:tcPr>
          <w:p>
            <w:r>
              <w:t>2000mA DC</w:t>
              <w:br/>
              <w:t>(11× DC margin ✓)</w:t>
            </w:r>
          </w:p>
        </w:tc>
        <w:tc>
          <w:tcPr>
            <w:tcW w:type="dxa" w:w="1560"/>
          </w:tcPr>
          <w:p>
            <w:r>
              <w:t>≥ 350 mA DC (2× margin)</w:t>
            </w:r>
          </w:p>
        </w:tc>
        <w:tc>
          <w:tcPr>
            <w:tcW w:type="dxa" w:w="1560"/>
          </w:tcPr>
          <w:p>
            <w:r>
              <w:t>All three pass the current margin requirement ✓</w:t>
            </w:r>
          </w:p>
        </w:tc>
      </w:tr>
      <w:tr>
        <w:tc>
          <w:tcPr>
            <w:tcW w:type="dxa" w:w="1560"/>
          </w:tcPr>
          <w:p>
            <w:r>
              <w:t>L70 lifetime</w:t>
            </w:r>
          </w:p>
        </w:tc>
        <w:tc>
          <w:tcPr>
            <w:tcW w:type="dxa" w:w="1560"/>
          </w:tcPr>
          <w:p>
            <w:r>
              <w:t>Lumileds DS190 contains reliability data</w:t>
              <w:br/>
              <w:t>Confirm at 150mA pulsed from DS190</w:t>
            </w:r>
          </w:p>
        </w:tc>
        <w:tc>
          <w:tcPr>
            <w:tcW w:type="dxa" w:w="1560"/>
          </w:tcPr>
          <w:p>
            <w:r>
              <w:t>&gt;50,000h at rated drive (OSLON Black family)</w:t>
              <w:br/>
              <w:t>Confirm at 150mA from full datasheet</w:t>
            </w:r>
          </w:p>
        </w:tc>
        <w:tc>
          <w:tcPr>
            <w:tcW w:type="dxa" w:w="1560"/>
          </w:tcPr>
          <w:p>
            <w:r>
              <w:t>Not confirmed</w:t>
              <w:br/>
              <w:t>Put on hold pending OI-LED-W1</w:t>
            </w:r>
          </w:p>
        </w:tc>
        <w:tc>
          <w:tcPr>
            <w:tcW w:type="dxa" w:w="1560"/>
          </w:tcPr>
          <w:p>
            <w:r>
              <w:t>≥ 80,000 h at rated</w:t>
              <w:br/>
              <w:t>drive current</w:t>
            </w:r>
          </w:p>
        </w:tc>
        <w:tc>
          <w:tcPr>
            <w:tcW w:type="dxa" w:w="1560"/>
          </w:tcPr>
          <w:p>
            <w:r>
              <w:t>Request L70 at 150mA from Lumileds and ams-OSRAM AE before production order.</w:t>
            </w:r>
          </w:p>
        </w:tc>
      </w:tr>
      <w:tr>
        <w:tc>
          <w:tcPr>
            <w:tcW w:type="dxa" w:w="1560"/>
          </w:tcPr>
          <w:p>
            <w:r>
              <w:t>Wavelength adequacy for PBM</w:t>
            </w:r>
          </w:p>
        </w:tc>
        <w:tc>
          <w:tcPr>
            <w:tcW w:type="dxa" w:w="1560"/>
          </w:tcPr>
          <w:p>
            <w:r>
              <w:t>850nm: widely used in PBM research; some evidence of reduced CCO activation vs 810/830nm; clinically supported.</w:t>
              <w:br/>
              <w:t>Acceptable if SAB confirms.</w:t>
            </w:r>
          </w:p>
        </w:tc>
        <w:tc>
          <w:tcPr>
            <w:tcW w:type="dxa" w:w="1560"/>
          </w:tcPr>
          <w:p>
            <w:r>
              <w:t>860nm: slightly further from 808–830nm CCO absorption peaks; used in many commercial PBM devices.</w:t>
              <w:br/>
              <w:t>Acceptable if SAB confirms.</w:t>
            </w:r>
          </w:p>
        </w:tc>
        <w:tc>
          <w:tcPr>
            <w:tcW w:type="dxa" w:w="1560"/>
          </w:tcPr>
          <w:p>
            <w:r>
              <w:t>820nm: within 808–830nm CCO absorption window.</w:t>
              <w:br/>
              <w:t>Electrically incompatible with 660nm string design — requires separate higher-voltage driver.</w:t>
            </w:r>
          </w:p>
        </w:tc>
        <w:tc>
          <w:tcPr>
            <w:tcW w:type="dxa" w:w="1560"/>
          </w:tcPr>
          <w:p>
            <w:r>
              <w:t>Peak λ within 808–830nm</w:t>
              <w:br/>
              <w:t>± 10nm within order</w:t>
            </w:r>
          </w:p>
        </w:tc>
        <w:tc>
          <w:tcPr>
            <w:tcW w:type="dxa" w:w="1560"/>
          </w:tcPr>
          <w:p>
            <w:r>
              <w:t>⚠ OI-LED-W1 BLOCKING: Scientific advisory or engineering review must determine whether 850nm or 860nm is acceptable for NeurOne PBM claims, or whether 820nm (+ driver redesign) is required.</w:t>
            </w:r>
          </w:p>
        </w:tc>
      </w:tr>
    </w:tbl>
    <w:p/>
    <w:p>
      <w:r>
        <w:rPr>
          <w:b/>
        </w:rPr>
        <w:t>2.6.3  Open Items — LED Emitter Candidates (as of Issue #9, 2026-05-08)</w:t>
      </w:r>
    </w:p>
    <w:p>
      <w:r>
        <w:rPr>
          <w:b w:val="0"/>
        </w:rPr>
        <w:t>OI-LED-W1 [BLOCKING for NIR BOM lock — NEW]: Determine acceptable NIR wavelength for NeurOne PBM claims. Option A: Accept 850nm (L1IZ-0850) or 860nm (SFH 4718A) — electrically compatible with existing 660nm string architecture, Tier 1 Tier 1 supply, minor wavelength compromise. Option B: Require 820nm (SFH 4703AS) — within CCO absorption window but Vf ~3.0–3.2V at 150mA requires a separate higher-voltage driver circuit, driver topology change, and Hub PCB revision. This decision must be made by scientific advisory or engineering review before any NIR emitter BOM lock. Escalate immediately.</w:t>
      </w:r>
    </w:p>
    <w:p>
      <w:r>
        <w:rPr>
          <w:b w:val="0"/>
        </w:rPr>
        <w:t>OI-LED-01 [BLOCKING for NIR string topology]: Confirm actual Vf at 150mA for selected NIR emitter from full datasheet If-Vf curve. §2.3 estimate of 1.6–1.8V is likely incorrect for all candidates — L1IZ-0850 is ~2.0–2.2V; SFH 4718A is ~1.4–1.5V; SFH 4703AS is ~3.0–3.2V. Hub PCB VLED string depth and BCR421W RSET cannot be finalised until confirmed.</w:t>
      </w:r>
    </w:p>
    <w:p>
      <w:r>
        <w:rPr>
          <w:b w:val="0"/>
        </w:rPr>
        <w:t>OI-LED-02 [BLOCKING for irradiance uniformity spec]: Bench-measure irradiance uniformity for selected NIR emitter through PDMS window at 6mm pitch. L1IZ-0850 (150°) and SFH 4718A (80°) are both wide-angle; both expected to meet ±15–25% uniformity spec. Required as FAI test (FAI-IPX-02 class). If SFH 4780S had been selected (±10°) this would have been critical — less concern with new candidates, but still required.</w:t>
      </w:r>
    </w:p>
    <w:p>
      <w:r>
        <w:rPr>
          <w:b w:val="0"/>
        </w:rPr>
        <w:t>OI-LED-03 [Before first PO]: Confirm GH CSSRM5.24 bin reaches ≥ 655nm. "Hyper Red" OSLON Square spans 635–666nm — specify bin code on PO and request λ certificate confirming ≥ 655nm peak on each delivery lot.</w:t>
      </w:r>
    </w:p>
    <w:p>
      <w:r>
        <w:rPr>
          <w:b w:val="0"/>
        </w:rPr>
        <w:t>OI-LED-04 [Before first PO]: Pull full pulsed If-Vf curves from datasheets: ams-OSRAM GH CSSRM5.24 datasheet (direct from ams-osram.com), Lumileds DS190 and DS105 (from lumileds.com). PDFs were server-blocked during Issue #9 research. Verify pulsed current rating at ≤25% duty cycle vs Tj for each candidate.</w:t>
      </w:r>
    </w:p>
    <w:p>
      <w:r>
        <w:rPr>
          <w:b w:val="0"/>
        </w:rPr>
        <w:t>OI-LED-05 [Before production order]: Request L70 data at 150mA pulsed for GH CSSRM5.24 (published Q90 &gt;102Khr at 700mA; confirm extrapolation at 150mA). Request L70 for L1IZ-0850 and SFH 4718A from applications engineers.</w:t>
      </w:r>
    </w:p>
    <w:p>
      <w:r>
        <w:rPr>
          <w:b w:val="0"/>
        </w:rPr>
        <w:t>OI-LED-06 [Procurement setup]: Request Vf binning agreements for 600-unit population from ams-OSRAM (GH CSSRM5.24) and Lumileds (LXZ1-PA01, L1IZ-0850): specify ±50mV Vf spread across build lot. State explicitly on PO per §2.1.1.</w:t>
      </w:r>
    </w:p>
    <w:p>
      <w:r>
        <w:rPr>
          <w:b w:val="0"/>
        </w:rPr>
        <w:t>OI-LED-07 [Contingency]: Contact Seoul Semiconductor applications engineering for 808–830nm (or 850nm) high-power SMD catalog part. Seoul listed as primary in §2.6 but no specific NIR part was confirmed in their public catalog during Issue #9 research.</w:t>
      </w:r>
    </w:p>
    <w:p/>
    <w:p>
      <w:r>
        <w:rPr>
          <w:b w:val="0"/>
        </w:rPr>
        <w:t>OI-LED-W2 [T2 planning — not blocking T1]: Evaluate 808nm VCSEL (primary candidate: Lasermate VCx-808C300A, 3535 SMD, 300mW CW; secondary: 1ONELASER 808nm VCSEL SMD portfolio) as T2 NIR transcranial emitter upgrade over T1 850nm LED. Actions: (a) obtain full If-P and Vf-If datasheet curves from Lasermate; confirm optical output at 150mA pulsed meets ~100–145mW per emitter for 400 mW/cm² irradiance target at 6mm pitch; (b) initiate IEC 60825-1 Class 1C safety analysis with regulatory counsel — Class 1C is the correct classification pathway for scalp-contact laser PBM devices; (c) contact ams-OSRAM applications engineering for any unreleased 808nm VCSEL SMD catalog product (ams-OSRAM published SPIE 808nm VCSEL array research and may have a commercial product); (d) confirm Vf binning capability at production volume with selected VCSEL supplier. Note: EEL (edge-emitting) 808/830nm laser diodes are NOT viable for FPC zone module architecture — TO-18/TO-56 packages are FPC-incompatible and coherent EEL emission creates speckle incompatible with ±15–25% irradiance uniformity spec. VCSEL is the only practical laser architecture for FPC mounting. Not blocking for T1 BOM lock.</w:t>
      </w:r>
    </w:p>
    <w:p>
      <w:pPr>
        <w:spacing w:before="280" w:after="80"/>
      </w:pPr>
      <w:r>
        <w:rPr>
          <w:b/>
          <w:color w:val="003366"/>
          <w:sz w:val="26"/>
        </w:rPr>
        <w:t>3.  LED DRIVER IC — INFINEON BCR421W</w:t>
      </w:r>
    </w:p>
    <w:p>
      <w:pPr>
        <w:ind w:left="288"/>
      </w:pPr>
      <w:r>
        <w:rPr>
          <w:i/>
          <w:color w:val="CC4400"/>
          <w:sz w:val="19"/>
        </w:rPr>
        <w:t>⚠  RISK-07 (MITIGATED): BCR421U (150 mA max) and BCR421W (350 mA max) are different variants with the same package (SOT-323) and similar appearance. Only BCR421W is approved. BCR421U must never be substituted, even if BCR421W is on allocation.</w:t>
      </w:r>
    </w:p>
    <w:tbl>
      <w:tblPr>
        <w:tblStyle w:val="TableGrid"/>
        <w:tblW w:type="auto" w:w="0"/>
        <w:tblLook w:firstColumn="1" w:firstRow="1" w:lastColumn="0" w:lastRow="0" w:noHBand="0" w:noVBand="1" w:val="04A0"/>
      </w:tblPr>
      <w:tblGrid>
        <w:gridCol w:w="4680"/>
        <w:gridCol w:w="4680"/>
      </w:tblGrid>
      <w:tr>
        <w:tc>
          <w:tcPr>
            <w:tcW w:type="dxa" w:w="3168"/>
          </w:tcPr>
          <w:p>
            <w:pPr>
              <w:spacing w:after="0"/>
            </w:pPr>
            <w:r>
              <w:rPr>
                <w:b/>
                <w:sz w:val="19"/>
              </w:rPr>
              <w:t>Parameter</w:t>
            </w:r>
          </w:p>
        </w:tc>
        <w:tc>
          <w:tcPr>
            <w:tcW w:type="dxa" w:w="7200"/>
          </w:tcPr>
          <w:p>
            <w:pPr>
              <w:spacing w:after="0"/>
            </w:pPr>
            <w:r>
              <w:rPr>
                <w:b/>
                <w:sz w:val="19"/>
              </w:rPr>
              <w:t>Required specification</w:t>
            </w:r>
          </w:p>
        </w:tc>
      </w:tr>
      <w:tr>
        <w:tc>
          <w:tcPr>
            <w:tcW w:type="dxa" w:w="3168"/>
          </w:tcPr>
          <w:p>
            <w:pPr>
              <w:spacing w:after="0"/>
            </w:pPr>
            <w:r>
              <w:rPr>
                <w:sz w:val="19"/>
              </w:rPr>
              <w:t>Approved part number</w:t>
            </w:r>
          </w:p>
        </w:tc>
        <w:tc>
          <w:tcPr>
            <w:tcW w:type="dxa" w:w="7200"/>
          </w:tcPr>
          <w:p>
            <w:pPr>
              <w:spacing w:after="0"/>
            </w:pPr>
            <w:r>
              <w:rPr>
                <w:sz w:val="19"/>
              </w:rPr>
              <w:t>Infineon BCR421W (350 mA rated) ONLY</w:t>
            </w:r>
          </w:p>
        </w:tc>
      </w:tr>
      <w:tr>
        <w:tc>
          <w:tcPr>
            <w:tcW w:type="dxa" w:w="3168"/>
          </w:tcPr>
          <w:p>
            <w:pPr>
              <w:spacing w:after="0"/>
            </w:pPr>
            <w:r>
              <w:rPr>
                <w:sz w:val="19"/>
              </w:rPr>
              <w:t>Explicitly excluded part numbers</w:t>
            </w:r>
          </w:p>
        </w:tc>
        <w:tc>
          <w:tcPr>
            <w:tcW w:type="dxa" w:w="7200"/>
          </w:tcPr>
          <w:p>
            <w:pPr>
              <w:spacing w:after="0"/>
            </w:pPr>
            <w:r>
              <w:rPr>
                <w:sz w:val="19"/>
              </w:rPr>
              <w:t>BCR421U (150 mA max — NEVER substitute). Any other BCR42x variant requires Hardware Engineering written approval.</w:t>
            </w:r>
          </w:p>
        </w:tc>
      </w:tr>
      <w:tr>
        <w:tc>
          <w:tcPr>
            <w:tcW w:type="dxa" w:w="3168"/>
          </w:tcPr>
          <w:p>
            <w:pPr>
              <w:spacing w:after="0"/>
            </w:pPr>
            <w:r>
              <w:rPr>
                <w:sz w:val="19"/>
              </w:rPr>
              <w:t>Package</w:t>
            </w:r>
          </w:p>
        </w:tc>
        <w:tc>
          <w:tcPr>
            <w:tcW w:type="dxa" w:w="7200"/>
          </w:tcPr>
          <w:p>
            <w:pPr>
              <w:spacing w:after="0"/>
            </w:pPr>
            <w:r>
              <w:rPr>
                <w:sz w:val="19"/>
              </w:rPr>
              <w:t>SOT-323 (SC-70), 3-pin</w:t>
            </w:r>
          </w:p>
        </w:tc>
      </w:tr>
      <w:tr>
        <w:tc>
          <w:tcPr>
            <w:tcW w:type="dxa" w:w="3168"/>
          </w:tcPr>
          <w:p>
            <w:pPr>
              <w:spacing w:after="0"/>
            </w:pPr>
            <w:r>
              <w:rPr>
                <w:sz w:val="19"/>
              </w:rPr>
              <w:t>Current setting</w:t>
            </w:r>
          </w:p>
        </w:tc>
        <w:tc>
          <w:tcPr>
            <w:tcW w:type="dxa" w:w="7200"/>
          </w:tcPr>
          <w:p>
            <w:pPr>
              <w:spacing w:after="0"/>
            </w:pPr>
            <w:r>
              <w:rPr>
                <w:sz w:val="19"/>
              </w:rPr>
              <w:t>Via external RSET resistor — value TBD pending regulatory opinion letter. Do NOT populate RSET until RSET value is released by Hardware Engineering.</w:t>
            </w:r>
          </w:p>
        </w:tc>
      </w:tr>
      <w:tr>
        <w:tc>
          <w:tcPr>
            <w:tcW w:type="dxa" w:w="3168"/>
          </w:tcPr>
          <w:p>
            <w:pPr>
              <w:spacing w:after="0"/>
            </w:pPr>
            <w:r>
              <w:rPr>
                <w:sz w:val="19"/>
              </w:rPr>
              <w:t>Backup / alternate (approved)</w:t>
            </w:r>
          </w:p>
        </w:tc>
        <w:tc>
          <w:tcPr>
            <w:tcW w:type="dxa" w:w="7200"/>
          </w:tcPr>
          <w:p>
            <w:pPr>
              <w:spacing w:after="0"/>
            </w:pPr>
            <w:r>
              <w:rPr>
                <w:sz w:val="19"/>
              </w:rPr>
              <w:t>Zetex ZXLD381 (350 mA, SOT-23-3)  |  Diodes Inc. AL5809 (350 mA, SOT-23-3). Both require RSET recalculation from respective datasheets before use.</w:t>
            </w:r>
          </w:p>
        </w:tc>
      </w:tr>
      <w:tr>
        <w:tc>
          <w:tcPr>
            <w:tcW w:type="dxa" w:w="3168"/>
          </w:tcPr>
          <w:p>
            <w:pPr>
              <w:spacing w:after="0"/>
            </w:pPr>
            <w:r>
              <w:rPr>
                <w:sz w:val="19"/>
              </w:rPr>
              <w:t>Approved supplier</w:t>
            </w:r>
          </w:p>
        </w:tc>
        <w:tc>
          <w:tcPr>
            <w:tcW w:type="dxa" w:w="7200"/>
          </w:tcPr>
          <w:p>
            <w:pPr>
              <w:spacing w:after="0"/>
            </w:pPr>
            <w:r>
              <w:rPr>
                <w:sz w:val="19"/>
              </w:rPr>
              <w:t>Infineon Technologies — authorised distributor only (Mouser, DigiKey, Arrow, Avnet)</w:t>
            </w:r>
          </w:p>
        </w:tc>
      </w:tr>
      <w:tr>
        <w:tc>
          <w:tcPr>
            <w:tcW w:type="dxa" w:w="3168"/>
          </w:tcPr>
          <w:p>
            <w:pPr>
              <w:spacing w:after="0"/>
            </w:pPr>
            <w:r>
              <w:rPr>
                <w:sz w:val="19"/>
              </w:rPr>
              <w:t>Counterfeit risk</w:t>
            </w:r>
          </w:p>
        </w:tc>
        <w:tc>
          <w:tcPr>
            <w:tcW w:type="dxa" w:w="7200"/>
          </w:tcPr>
          <w:p>
            <w:pPr>
              <w:spacing w:after="0"/>
            </w:pPr>
            <w:r>
              <w:rPr>
                <w:sz w:val="19"/>
              </w:rPr>
              <w:t>HIGH — SOT-23/SOT-323 linear regulators are heavily counterfeited. Purchase from authorised distributor only. Request certificate of authenticity for orders &gt; 500 units.</w:t>
            </w:r>
          </w:p>
        </w:tc>
      </w:tr>
      <w:tr>
        <w:tc>
          <w:tcPr>
            <w:tcW w:type="dxa" w:w="3168"/>
          </w:tcPr>
          <w:p>
            <w:pPr>
              <w:spacing w:after="0"/>
            </w:pPr>
            <w:r>
              <w:rPr>
                <w:sz w:val="19"/>
              </w:rPr>
              <w:t>RoHS compliance</w:t>
            </w:r>
          </w:p>
        </w:tc>
        <w:tc>
          <w:tcPr>
            <w:tcW w:type="dxa" w:w="7200"/>
          </w:tcPr>
          <w:p>
            <w:pPr>
              <w:spacing w:after="0"/>
            </w:pPr>
            <w:r>
              <w:rPr>
                <w:sz w:val="19"/>
              </w:rPr>
              <w:t>Required</w:t>
            </w:r>
          </w:p>
        </w:tc>
      </w:tr>
    </w:tbl>
    <w:p/>
    <w:p>
      <w:pPr>
        <w:spacing w:before="140"/>
      </w:pPr>
      <w:r>
        <w:rPr>
          <w:b/>
          <w:sz w:val="21"/>
        </w:rPr>
        <w:t>Purchase Order Language — BCR421W</w:t>
      </w:r>
    </w:p>
    <w:p>
      <w:pPr>
        <w:spacing w:before="120" w:after="120"/>
        <w:ind w:left="576" w:right="576"/>
      </w:pPr>
      <w:r>
        <w:rPr>
          <w:i/>
          <w:sz w:val="21"/>
        </w:rPr>
        <w:t>"Part number: Infineon BCR421W. Package: SOT-323. SUBSTITUTION NOT PERMITTED — BCR421U and all other BCR42x variants are explicitly excluded. If BCR421W is on allocation or unavailable, contact Hardware Engineering before placing an order for any alternative part. Purchase from authorised distributor only. Certificate of conformance required."</w:t>
      </w:r>
    </w:p>
    <w:p>
      <w:pPr>
        <w:spacing w:before="280" w:after="80"/>
      </w:pPr>
      <w:r>
        <w:rPr>
          <w:b/>
          <w:color w:val="003366"/>
          <w:sz w:val="26"/>
        </w:rPr>
        <w:t>4.  ZONE MODULE CONNECTOR — HIROSE FH34S / JAE FF03</w:t>
      </w:r>
    </w:p>
    <w:p>
      <w:pPr>
        <w:ind w:left="288"/>
      </w:pPr>
      <w:r>
        <w:rPr>
          <w:i/>
          <w:color w:val="007733"/>
          <w:sz w:val="19"/>
        </w:rPr>
        <w:t>✓  RISK-01 (MITIGATED): Molex SlimStack removed from specification. Hirose FH34S is the correct connector family for this application.</w:t>
      </w:r>
    </w:p>
    <w:tbl>
      <w:tblPr>
        <w:tblStyle w:val="TableGrid"/>
        <w:tblW w:type="auto" w:w="0"/>
        <w:tblLook w:firstColumn="1" w:firstRow="1" w:lastColumn="0" w:lastRow="0" w:noHBand="0" w:noVBand="1" w:val="04A0"/>
      </w:tblPr>
      <w:tblGrid>
        <w:gridCol w:w="4680"/>
        <w:gridCol w:w="4680"/>
      </w:tblGrid>
      <w:tr>
        <w:tc>
          <w:tcPr>
            <w:tcW w:type="dxa" w:w="3168"/>
          </w:tcPr>
          <w:p>
            <w:pPr>
              <w:spacing w:after="0"/>
            </w:pPr>
            <w:r>
              <w:rPr>
                <w:b/>
                <w:sz w:val="19"/>
              </w:rPr>
              <w:t>Parameter</w:t>
            </w:r>
          </w:p>
        </w:tc>
        <w:tc>
          <w:tcPr>
            <w:tcW w:type="dxa" w:w="7200"/>
          </w:tcPr>
          <w:p>
            <w:pPr>
              <w:spacing w:after="0"/>
            </w:pPr>
            <w:r>
              <w:rPr>
                <w:b/>
                <w:sz w:val="19"/>
              </w:rPr>
              <w:t>Required specification</w:t>
            </w:r>
          </w:p>
        </w:tc>
      </w:tr>
      <w:tr>
        <w:tc>
          <w:tcPr>
            <w:tcW w:type="dxa" w:w="3168"/>
          </w:tcPr>
          <w:p>
            <w:pPr>
              <w:spacing w:after="0"/>
            </w:pPr>
            <w:r>
              <w:rPr>
                <w:sz w:val="19"/>
              </w:rPr>
              <w:t>Primary approved part number</w:t>
            </w:r>
          </w:p>
        </w:tc>
        <w:tc>
          <w:tcPr>
            <w:tcW w:type="dxa" w:w="7200"/>
          </w:tcPr>
          <w:p>
            <w:pPr>
              <w:spacing w:after="0"/>
            </w:pPr>
            <w:r>
              <w:rPr>
                <w:sz w:val="19"/>
              </w:rPr>
              <w:t>Hirose FH34S-20S-0.5SH(50)  —  20-position, 0.5 mm pitch, back-flip lever ZIF, SMT</w:t>
            </w:r>
          </w:p>
        </w:tc>
      </w:tr>
      <w:tr>
        <w:tc>
          <w:tcPr>
            <w:tcW w:type="dxa" w:w="3168"/>
          </w:tcPr>
          <w:p>
            <w:pPr>
              <w:spacing w:after="0"/>
            </w:pPr>
            <w:r>
              <w:rPr>
                <w:sz w:val="19"/>
              </w:rPr>
              <w:t>Backup approved part number</w:t>
            </w:r>
          </w:p>
        </w:tc>
        <w:tc>
          <w:tcPr>
            <w:tcW w:type="dxa" w:w="7200"/>
          </w:tcPr>
          <w:p>
            <w:pPr>
              <w:spacing w:after="0"/>
            </w:pPr>
            <w:r>
              <w:rPr>
                <w:sz w:val="19"/>
              </w:rPr>
              <w:t>JAE FF03 series  —  0.5 mm pitch, high-cycle FPC connector</w:t>
            </w:r>
          </w:p>
        </w:tc>
      </w:tr>
      <w:tr>
        <w:tc>
          <w:tcPr>
            <w:tcW w:type="dxa" w:w="3168"/>
          </w:tcPr>
          <w:p>
            <w:pPr>
              <w:spacing w:after="0"/>
            </w:pPr>
            <w:r>
              <w:rPr>
                <w:sz w:val="19"/>
              </w:rPr>
              <w:t>Explicitly excluded families</w:t>
            </w:r>
          </w:p>
        </w:tc>
        <w:tc>
          <w:tcPr>
            <w:tcW w:type="dxa" w:w="7200"/>
          </w:tcPr>
          <w:p>
            <w:pPr>
              <w:spacing w:after="0"/>
            </w:pPr>
            <w:r>
              <w:rPr>
                <w:sz w:val="19"/>
              </w:rPr>
              <w:t>Molex SlimStack (board-to-board — incompatible with FPC). Molex 52610 / 52745 / 52892 series (rated 20–30 cycles — below requirement). ANY 0.35 mm pitch connector (current per pin too high for power rails at 0.9 A RMS).</w:t>
            </w:r>
          </w:p>
        </w:tc>
      </w:tr>
      <w:tr>
        <w:tc>
          <w:tcPr>
            <w:tcW w:type="dxa" w:w="3168"/>
          </w:tcPr>
          <w:p>
            <w:pPr>
              <w:spacing w:after="0"/>
            </w:pPr>
            <w:r>
              <w:rPr>
                <w:sz w:val="19"/>
              </w:rPr>
              <w:t>Rated insertion cycles</w:t>
            </w:r>
          </w:p>
        </w:tc>
        <w:tc>
          <w:tcPr>
            <w:tcW w:type="dxa" w:w="7200"/>
          </w:tcPr>
          <w:p>
            <w:pPr>
              <w:spacing w:after="0"/>
            </w:pPr>
            <w:r>
              <w:rPr>
                <w:sz w:val="19"/>
              </w:rPr>
              <w:t>≥ 1,000 — MUST BE CONFIRMED FROM FULL HIROSE FH34S DATASHEET before BOM lock. Product marketing states ≥1,000 cycles; confirm in test conditions table.</w:t>
            </w:r>
          </w:p>
        </w:tc>
      </w:tr>
      <w:tr>
        <w:tc>
          <w:tcPr>
            <w:tcW w:type="dxa" w:w="3168"/>
          </w:tcPr>
          <w:p>
            <w:pPr>
              <w:spacing w:after="0"/>
            </w:pPr>
            <w:r>
              <w:rPr>
                <w:sz w:val="19"/>
              </w:rPr>
              <w:t>Contact current rating</w:t>
            </w:r>
          </w:p>
        </w:tc>
        <w:tc>
          <w:tcPr>
            <w:tcW w:type="dxa" w:w="7200"/>
          </w:tcPr>
          <w:p>
            <w:pPr>
              <w:spacing w:after="0"/>
            </w:pPr>
            <w:r>
              <w:rPr>
                <w:sz w:val="19"/>
              </w:rPr>
              <w:t>≥ 0.5 A per contact</w:t>
            </w:r>
          </w:p>
        </w:tc>
      </w:tr>
      <w:tr>
        <w:tc>
          <w:tcPr>
            <w:tcW w:type="dxa" w:w="3168"/>
          </w:tcPr>
          <w:p>
            <w:pPr>
              <w:spacing w:after="0"/>
            </w:pPr>
            <w:r>
              <w:rPr>
                <w:sz w:val="19"/>
              </w:rPr>
              <w:t>Pitch</w:t>
            </w:r>
          </w:p>
        </w:tc>
        <w:tc>
          <w:tcPr>
            <w:tcW w:type="dxa" w:w="7200"/>
          </w:tcPr>
          <w:p>
            <w:pPr>
              <w:spacing w:after="0"/>
            </w:pPr>
            <w:r>
              <w:rPr>
                <w:sz w:val="19"/>
              </w:rPr>
              <w:t>0.5 mm (NOT 0.35 mm)</w:t>
            </w:r>
          </w:p>
        </w:tc>
      </w:tr>
      <w:tr>
        <w:tc>
          <w:tcPr>
            <w:tcW w:type="dxa" w:w="3168"/>
          </w:tcPr>
          <w:p>
            <w:pPr>
              <w:spacing w:after="0"/>
            </w:pPr>
            <w:r>
              <w:rPr>
                <w:sz w:val="19"/>
              </w:rPr>
              <w:t>Actuation</w:t>
            </w:r>
          </w:p>
        </w:tc>
        <w:tc>
          <w:tcPr>
            <w:tcW w:type="dxa" w:w="7200"/>
          </w:tcPr>
          <w:p>
            <w:pPr>
              <w:spacing w:after="0"/>
            </w:pPr>
            <w:r>
              <w:rPr>
                <w:sz w:val="19"/>
              </w:rPr>
              <w:t>Back-flip lever ZIF — zero insertion force, tool-free extraction</w:t>
            </w:r>
          </w:p>
        </w:tc>
      </w:tr>
      <w:tr>
        <w:tc>
          <w:tcPr>
            <w:tcW w:type="dxa" w:w="3168"/>
          </w:tcPr>
          <w:p>
            <w:pPr>
              <w:spacing w:after="0"/>
            </w:pPr>
            <w:r>
              <w:rPr>
                <w:sz w:val="19"/>
              </w:rPr>
              <w:t>Mated height</w:t>
            </w:r>
          </w:p>
        </w:tc>
        <w:tc>
          <w:tcPr>
            <w:tcW w:type="dxa" w:w="7200"/>
          </w:tcPr>
          <w:p>
            <w:pPr>
              <w:spacing w:after="0"/>
            </w:pPr>
            <w:r>
              <w:rPr>
                <w:sz w:val="19"/>
              </w:rPr>
              <w:t>1.0 mm maximum</w:t>
            </w:r>
          </w:p>
        </w:tc>
      </w:tr>
      <w:tr>
        <w:tc>
          <w:tcPr>
            <w:tcW w:type="dxa" w:w="3168"/>
          </w:tcPr>
          <w:p>
            <w:pPr>
              <w:spacing w:after="0"/>
            </w:pPr>
            <w:r>
              <w:rPr>
                <w:sz w:val="19"/>
              </w:rPr>
              <w:t>Operating temperature</w:t>
            </w:r>
          </w:p>
        </w:tc>
        <w:tc>
          <w:tcPr>
            <w:tcW w:type="dxa" w:w="7200"/>
          </w:tcPr>
          <w:p>
            <w:pPr>
              <w:spacing w:after="0"/>
            </w:pPr>
            <w:r>
              <w:rPr>
                <w:sz w:val="19"/>
              </w:rPr>
              <w:t>−40°C to +85°C minimum</w:t>
            </w:r>
          </w:p>
        </w:tc>
      </w:tr>
      <w:tr>
        <w:tc>
          <w:tcPr>
            <w:tcW w:type="dxa" w:w="3168"/>
          </w:tcPr>
          <w:p>
            <w:pPr>
              <w:spacing w:after="0"/>
            </w:pPr>
            <w:r>
              <w:rPr>
                <w:sz w:val="19"/>
              </w:rPr>
              <w:t>Approved supplier</w:t>
            </w:r>
          </w:p>
        </w:tc>
        <w:tc>
          <w:tcPr>
            <w:tcW w:type="dxa" w:w="7200"/>
          </w:tcPr>
          <w:p>
            <w:pPr>
              <w:spacing w:after="0"/>
            </w:pPr>
            <w:r>
              <w:rPr>
                <w:sz w:val="19"/>
              </w:rPr>
              <w:t>Hirose Electric — authorised distributor (DigiKey, Mouser, Arrow)</w:t>
            </w:r>
          </w:p>
        </w:tc>
      </w:tr>
      <w:tr>
        <w:tc>
          <w:tcPr>
            <w:tcW w:type="dxa" w:w="3168"/>
          </w:tcPr>
          <w:p>
            <w:pPr>
              <w:spacing w:after="0"/>
            </w:pPr>
            <w:r>
              <w:rPr>
                <w:sz w:val="19"/>
              </w:rPr>
              <w:t>RoHS compliance</w:t>
            </w:r>
          </w:p>
        </w:tc>
        <w:tc>
          <w:tcPr>
            <w:tcW w:type="dxa" w:w="7200"/>
          </w:tcPr>
          <w:p>
            <w:pPr>
              <w:spacing w:after="0"/>
            </w:pPr>
            <w:r>
              <w:rPr>
                <w:sz w:val="19"/>
              </w:rPr>
              <w:t>Required</w:t>
            </w:r>
          </w:p>
        </w:tc>
      </w:tr>
    </w:tbl>
    <w:p/>
    <w:p>
      <w:pPr>
        <w:ind w:left="288"/>
      </w:pPr>
      <w:r>
        <w:rPr>
          <w:i/>
          <w:color w:val="CC4400"/>
          <w:sz w:val="19"/>
        </w:rPr>
        <w:t>⚠  Before placing the first connector order: pull the complete FH34S datasheet from hirose.com and confirm that the "Endurance" or "Insertion/Withdrawal cycles" specification in the test conditions table states ≥ 1,000 cycles. If the full datasheet does not confirm this, contact Hirose applications engineering for written confirmation before placing the order.</w:t>
      </w:r>
    </w:p>
    <w:p>
      <w:pPr>
        <w:spacing w:before="140"/>
      </w:pPr>
      <w:r>
        <w:rPr>
          <w:b/>
          <w:sz w:val="21"/>
        </w:rPr>
        <w:t>Incoming Inspection — Connector</w:t>
      </w:r>
    </w:p>
    <w:p>
      <w:pPr>
        <w:pStyle w:val="ListNumber"/>
        <w:spacing w:after="60"/>
      </w:pPr>
      <w:r>
        <w:rPr>
          <w:sz w:val="21"/>
        </w:rPr>
        <w:t>Verify part marking against approved part number FH34S-20S-0.5SH(50).</w:t>
      </w:r>
    </w:p>
    <w:p>
      <w:pPr>
        <w:pStyle w:val="ListNumber"/>
        <w:spacing w:after="60"/>
      </w:pPr>
      <w:r>
        <w:rPr>
          <w:sz w:val="21"/>
        </w:rPr>
        <w:t>Verify position count (20) and pitch (0.5 mm) on 5 sample units using calibrated pin gauge.</w:t>
      </w:r>
    </w:p>
    <w:p>
      <w:pPr>
        <w:pStyle w:val="ListNumber"/>
        <w:spacing w:after="60"/>
      </w:pPr>
      <w:r>
        <w:rPr>
          <w:sz w:val="21"/>
        </w:rPr>
        <w:t>Perform 5 insertion/extraction cycles on 3 sample units. Verify lever actuates correctly and FPC tail seats without resistance. Measure contact resistance at pins 1 and 20 before and after: must be &lt; 50 mΩ per contact.</w:t>
      </w:r>
    </w:p>
    <w:p>
      <w:pPr>
        <w:pStyle w:val="ListNumber"/>
        <w:spacing w:after="60"/>
      </w:pPr>
      <w:r>
        <w:rPr>
          <w:sz w:val="21"/>
        </w:rPr>
        <w:t>Certificate of conformance from Hirose or authorised distributor must accompany each shipment.</w:t>
      </w:r>
    </w:p>
    <w:p>
      <w:pPr>
        <w:spacing w:before="280" w:after="80"/>
      </w:pPr>
      <w:r>
        <w:rPr>
          <w:b/>
          <w:color w:val="003366"/>
          <w:sz w:val="26"/>
        </w:rPr>
        <w:t>5.  FPC FABRICATION REQUIREMENTS</w:t>
      </w:r>
    </w:p>
    <w:p>
      <w:pPr>
        <w:ind w:left="288"/>
      </w:pPr>
      <w:r>
        <w:rPr>
          <w:i/>
          <w:color w:val="CC4400"/>
          <w:sz w:val="19"/>
        </w:rPr>
        <w:t>⚠  RISK-10 (MEDIUM): FPC fabricators default to electrodeposited (ED) copper. ED copper fails under dynamic flex. This requirement MUST appear on the fabrication drawing AND in the purchase order.</w:t>
      </w:r>
    </w:p>
    <w:tbl>
      <w:tblPr>
        <w:tblStyle w:val="TableGrid"/>
        <w:tblW w:type="auto" w:w="0"/>
        <w:tblLook w:firstColumn="1" w:firstRow="1" w:lastColumn="0" w:lastRow="0" w:noHBand="0" w:noVBand="1" w:val="04A0"/>
      </w:tblPr>
      <w:tblGrid>
        <w:gridCol w:w="3120"/>
        <w:gridCol w:w="3120"/>
        <w:gridCol w:w="3120"/>
      </w:tblGrid>
      <w:tr>
        <w:tc>
          <w:tcPr>
            <w:tcW w:type="dxa" w:w="2592"/>
          </w:tcPr>
          <w:p>
            <w:pPr>
              <w:spacing w:after="0"/>
            </w:pPr>
            <w:r>
              <w:rPr>
                <w:b/>
                <w:sz w:val="19"/>
              </w:rPr>
              <w:t>Parameter</w:t>
            </w:r>
          </w:p>
        </w:tc>
        <w:tc>
          <w:tcPr>
            <w:tcW w:type="dxa" w:w="3744"/>
          </w:tcPr>
          <w:p>
            <w:pPr>
              <w:spacing w:after="0"/>
            </w:pPr>
            <w:r>
              <w:rPr>
                <w:b/>
                <w:sz w:val="19"/>
              </w:rPr>
              <w:t>Required specification</w:t>
            </w:r>
          </w:p>
        </w:tc>
        <w:tc>
          <w:tcPr>
            <w:tcW w:type="dxa" w:w="4032"/>
          </w:tcPr>
          <w:p>
            <w:pPr>
              <w:spacing w:after="0"/>
            </w:pPr>
            <w:r>
              <w:rPr>
                <w:b/>
                <w:sz w:val="19"/>
              </w:rPr>
              <w:t>Default if not stated (WRONG)</w:t>
            </w:r>
          </w:p>
        </w:tc>
      </w:tr>
      <w:tr>
        <w:tc>
          <w:tcPr>
            <w:tcW w:type="dxa" w:w="2592"/>
          </w:tcPr>
          <w:p>
            <w:pPr>
              <w:spacing w:after="0"/>
            </w:pPr>
            <w:r>
              <w:rPr>
                <w:sz w:val="19"/>
              </w:rPr>
              <w:t>Copper type</w:t>
            </w:r>
          </w:p>
        </w:tc>
        <w:tc>
          <w:tcPr>
            <w:tcW w:type="dxa" w:w="3744"/>
          </w:tcPr>
          <w:p>
            <w:pPr>
              <w:spacing w:after="0"/>
            </w:pPr>
            <w:r>
              <w:rPr>
                <w:sz w:val="19"/>
              </w:rPr>
              <w:t>ROLLED ANNEALED (RA) copper — mandatory</w:t>
            </w:r>
          </w:p>
        </w:tc>
        <w:tc>
          <w:tcPr>
            <w:tcW w:type="dxa" w:w="4032"/>
          </w:tcPr>
          <w:p>
            <w:pPr>
              <w:spacing w:after="0"/>
            </w:pPr>
            <w:r>
              <w:rPr>
                <w:sz w:val="19"/>
              </w:rPr>
              <w:t>Electrodeposited (ED) copper</w:t>
            </w:r>
          </w:p>
        </w:tc>
      </w:tr>
      <w:tr>
        <w:tc>
          <w:tcPr>
            <w:tcW w:type="dxa" w:w="2592"/>
          </w:tcPr>
          <w:p>
            <w:pPr>
              <w:spacing w:after="0"/>
            </w:pPr>
            <w:r>
              <w:rPr>
                <w:sz w:val="19"/>
              </w:rPr>
              <w:t>Copper weight</w:t>
            </w:r>
          </w:p>
        </w:tc>
        <w:tc>
          <w:tcPr>
            <w:tcW w:type="dxa" w:w="3744"/>
          </w:tcPr>
          <w:p>
            <w:pPr>
              <w:spacing w:after="0"/>
            </w:pPr>
            <w:r>
              <w:rPr>
                <w:sz w:val="19"/>
              </w:rPr>
              <w:t>1 oz (35 µm) on all layers</w:t>
            </w:r>
          </w:p>
        </w:tc>
        <w:tc>
          <w:tcPr>
            <w:tcW w:type="dxa" w:w="4032"/>
          </w:tcPr>
          <w:p>
            <w:pPr>
              <w:spacing w:after="0"/>
            </w:pPr>
            <w:r>
              <w:rPr>
                <w:sz w:val="19"/>
              </w:rPr>
              <w:t>May be substituted with 0.5 oz if not specified</w:t>
            </w:r>
          </w:p>
        </w:tc>
      </w:tr>
      <w:tr>
        <w:tc>
          <w:tcPr>
            <w:tcW w:type="dxa" w:w="2592"/>
          </w:tcPr>
          <w:p>
            <w:pPr>
              <w:spacing w:after="0"/>
            </w:pPr>
            <w:r>
              <w:rPr>
                <w:sz w:val="19"/>
              </w:rPr>
              <w:t>Minimum power trace width</w:t>
            </w:r>
          </w:p>
        </w:tc>
        <w:tc>
          <w:tcPr>
            <w:tcW w:type="dxa" w:w="3744"/>
          </w:tcPr>
          <w:p>
            <w:pPr>
              <w:spacing w:after="0"/>
            </w:pPr>
            <w:r>
              <w:rPr>
                <w:sz w:val="19"/>
              </w:rPr>
              <w:t>≥ 2.0 mm for all VLED and GND power rails — see NP-HW-FPC-001 §10.1</w:t>
            </w:r>
          </w:p>
        </w:tc>
        <w:tc>
          <w:tcPr>
            <w:tcW w:type="dxa" w:w="4032"/>
          </w:tcPr>
          <w:p>
            <w:pPr>
              <w:spacing w:after="0"/>
            </w:pPr>
            <w:r>
              <w:rPr>
                <w:sz w:val="19"/>
              </w:rPr>
              <w:t>Trace width not enforced — layout engineer's discretion</w:t>
            </w:r>
          </w:p>
        </w:tc>
      </w:tr>
      <w:tr>
        <w:tc>
          <w:tcPr>
            <w:tcW w:type="dxa" w:w="2592"/>
          </w:tcPr>
          <w:p>
            <w:pPr>
              <w:spacing w:after="0"/>
            </w:pPr>
            <w:r>
              <w:rPr>
                <w:sz w:val="19"/>
              </w:rPr>
              <w:t>Substrate</w:t>
            </w:r>
          </w:p>
        </w:tc>
        <w:tc>
          <w:tcPr>
            <w:tcW w:type="dxa" w:w="3744"/>
          </w:tcPr>
          <w:p>
            <w:pPr>
              <w:spacing w:after="0"/>
            </w:pPr>
            <w:r>
              <w:rPr>
                <w:sz w:val="19"/>
              </w:rPr>
              <w:t>Polyimide (PI), 25 µm</w:t>
            </w:r>
          </w:p>
        </w:tc>
        <w:tc>
          <w:tcPr>
            <w:tcW w:type="dxa" w:w="4032"/>
          </w:tcPr>
          <w:p>
            <w:pPr>
              <w:spacing w:after="0"/>
            </w:pPr>
            <w:r>
              <w:rPr>
                <w:sz w:val="19"/>
              </w:rPr>
              <w:t>May substitute polyester (PET) — not acceptable</w:t>
            </w:r>
          </w:p>
        </w:tc>
      </w:tr>
      <w:tr>
        <w:tc>
          <w:tcPr>
            <w:tcW w:type="dxa" w:w="2592"/>
          </w:tcPr>
          <w:p>
            <w:pPr>
              <w:spacing w:after="0"/>
            </w:pPr>
            <w:r>
              <w:rPr>
                <w:sz w:val="19"/>
              </w:rPr>
              <w:t>Adhesive</w:t>
            </w:r>
          </w:p>
        </w:tc>
        <w:tc>
          <w:tcPr>
            <w:tcW w:type="dxa" w:w="3744"/>
          </w:tcPr>
          <w:p>
            <w:pPr>
              <w:spacing w:after="0"/>
            </w:pPr>
            <w:r>
              <w:rPr>
                <w:sz w:val="19"/>
              </w:rPr>
              <w:t>Acrylic or adhesiveless laminate — NO epoxy</w:t>
            </w:r>
          </w:p>
        </w:tc>
        <w:tc>
          <w:tcPr>
            <w:tcW w:type="dxa" w:w="4032"/>
          </w:tcPr>
          <w:p>
            <w:pPr>
              <w:spacing w:after="0"/>
            </w:pPr>
            <w:r>
              <w:rPr>
                <w:sz w:val="19"/>
              </w:rPr>
              <w:t>Epoxy adhesive (lower thermal performance)</w:t>
            </w:r>
          </w:p>
        </w:tc>
      </w:tr>
      <w:tr>
        <w:tc>
          <w:tcPr>
            <w:tcW w:type="dxa" w:w="2592"/>
          </w:tcPr>
          <w:p>
            <w:pPr>
              <w:spacing w:after="0"/>
            </w:pPr>
            <w:r>
              <w:rPr>
                <w:sz w:val="19"/>
              </w:rPr>
              <w:t>Surface finish</w:t>
            </w:r>
          </w:p>
        </w:tc>
        <w:tc>
          <w:tcPr>
            <w:tcW w:type="dxa" w:w="3744"/>
          </w:tcPr>
          <w:p>
            <w:pPr>
              <w:spacing w:after="0"/>
            </w:pPr>
            <w:r>
              <w:rPr>
                <w:sz w:val="19"/>
              </w:rPr>
              <w:t>ENIG on signal pads; hard gold ≥ 0.5 µm (cobalt-alloyed) on connector tail pads</w:t>
            </w:r>
          </w:p>
        </w:tc>
        <w:tc>
          <w:tcPr>
            <w:tcW w:type="dxa" w:w="4032"/>
          </w:tcPr>
          <w:p>
            <w:pPr>
              <w:spacing w:after="0"/>
            </w:pPr>
            <w:r>
              <w:rPr>
                <w:sz w:val="19"/>
              </w:rPr>
              <w:t>ENIG only — insufficient wear resistance on connector tail</w:t>
            </w:r>
          </w:p>
        </w:tc>
      </w:tr>
      <w:tr>
        <w:tc>
          <w:tcPr>
            <w:tcW w:type="dxa" w:w="2592"/>
          </w:tcPr>
          <w:p>
            <w:pPr>
              <w:spacing w:after="0"/>
            </w:pPr>
            <w:r>
              <w:rPr>
                <w:sz w:val="19"/>
              </w:rPr>
              <w:t>Dynamic bend radius</w:t>
            </w:r>
          </w:p>
        </w:tc>
        <w:tc>
          <w:tcPr>
            <w:tcW w:type="dxa" w:w="3744"/>
          </w:tcPr>
          <w:p>
            <w:pPr>
              <w:spacing w:after="0"/>
            </w:pPr>
            <w:r>
              <w:rPr>
                <w:sz w:val="19"/>
              </w:rPr>
              <w:t>≥ 25 mm at all bend zones — must be stated on drawing</w:t>
            </w:r>
          </w:p>
        </w:tc>
        <w:tc>
          <w:tcPr>
            <w:tcW w:type="dxa" w:w="4032"/>
          </w:tcPr>
          <w:p>
            <w:pPr>
              <w:spacing w:after="0"/>
            </w:pPr>
            <w:r>
              <w:rPr>
                <w:sz w:val="19"/>
              </w:rPr>
              <w:t>No bend radius enforcement</w:t>
            </w:r>
          </w:p>
        </w:tc>
      </w:tr>
      <w:tr>
        <w:tc>
          <w:tcPr>
            <w:tcW w:type="dxa" w:w="2592"/>
          </w:tcPr>
          <w:p>
            <w:pPr>
              <w:spacing w:after="0"/>
            </w:pPr>
            <w:r>
              <w:rPr>
                <w:sz w:val="19"/>
              </w:rPr>
              <w:t>IPC class</w:t>
            </w:r>
          </w:p>
        </w:tc>
        <w:tc>
          <w:tcPr>
            <w:tcW w:type="dxa" w:w="3744"/>
          </w:tcPr>
          <w:p>
            <w:pPr>
              <w:spacing w:after="0"/>
            </w:pPr>
            <w:r>
              <w:rPr>
                <w:sz w:val="19"/>
              </w:rPr>
              <w:t>Class 2 minimum</w:t>
            </w:r>
          </w:p>
        </w:tc>
        <w:tc>
          <w:tcPr>
            <w:tcW w:type="dxa" w:w="4032"/>
          </w:tcPr>
          <w:p>
            <w:pPr>
              <w:spacing w:after="0"/>
            </w:pPr>
            <w:r>
              <w:rPr>
                <w:sz w:val="19"/>
              </w:rPr>
              <w:t>Class 1</w:t>
            </w:r>
          </w:p>
        </w:tc>
      </w:tr>
      <w:tr>
        <w:tc>
          <w:tcPr>
            <w:tcW w:type="dxa" w:w="2592"/>
          </w:tcPr>
          <w:p>
            <w:pPr>
              <w:spacing w:after="0"/>
            </w:pPr>
            <w:r>
              <w:rPr>
                <w:sz w:val="19"/>
              </w:rPr>
              <w:t>Flammability</w:t>
            </w:r>
          </w:p>
        </w:tc>
        <w:tc>
          <w:tcPr>
            <w:tcW w:type="dxa" w:w="3744"/>
          </w:tcPr>
          <w:p>
            <w:pPr>
              <w:spacing w:after="0"/>
            </w:pPr>
            <w:r>
              <w:rPr>
                <w:sz w:val="19"/>
              </w:rPr>
              <w:t>UL 94 V-0</w:t>
            </w:r>
          </w:p>
        </w:tc>
        <w:tc>
          <w:tcPr>
            <w:tcW w:type="dxa" w:w="4032"/>
          </w:tcPr>
          <w:p>
            <w:pPr>
              <w:spacing w:after="0"/>
            </w:pPr>
            <w:r>
              <w:rPr>
                <w:sz w:val="19"/>
              </w:rPr>
              <w:t>Not specified</w:t>
            </w:r>
          </w:p>
        </w:tc>
      </w:tr>
      <w:tr>
        <w:tc>
          <w:tcPr>
            <w:tcW w:type="dxa" w:w="2592"/>
          </w:tcPr>
          <w:p>
            <w:pPr>
              <w:spacing w:after="0"/>
            </w:pPr>
            <w:r>
              <w:rPr>
                <w:sz w:val="19"/>
              </w:rPr>
              <w:t>Certificate of conformance</w:t>
            </w:r>
          </w:p>
        </w:tc>
        <w:tc>
          <w:tcPr>
            <w:tcW w:type="dxa" w:w="3744"/>
          </w:tcPr>
          <w:p>
            <w:pPr>
              <w:spacing w:after="0"/>
            </w:pPr>
            <w:r>
              <w:rPr>
                <w:sz w:val="19"/>
              </w:rPr>
              <w:t>Required per lot</w:t>
            </w:r>
          </w:p>
        </w:tc>
        <w:tc>
          <w:tcPr>
            <w:tcW w:type="dxa" w:w="4032"/>
          </w:tcPr>
          <w:p>
            <w:pPr>
              <w:spacing w:after="0"/>
            </w:pPr>
            <w:r>
              <w:rPr>
                <w:sz w:val="19"/>
              </w:rPr>
              <w:t>Not provided unless requested</w:t>
            </w:r>
          </w:p>
        </w:tc>
      </w:tr>
    </w:tbl>
    <w:p/>
    <w:p>
      <w:pPr>
        <w:spacing w:before="140"/>
      </w:pPr>
      <w:r>
        <w:rPr>
          <w:b/>
          <w:sz w:val="21"/>
        </w:rPr>
        <w:t>Purchase Order Language — FPC Fabrication</w:t>
      </w:r>
    </w:p>
    <w:p>
      <w:pPr>
        <w:spacing w:before="120" w:after="120"/>
        <w:ind w:left="576" w:right="576"/>
      </w:pPr>
      <w:r>
        <w:rPr>
          <w:i/>
          <w:sz w:val="21"/>
        </w:rPr>
        <w:t>"COPPER TYPE: ROLLED ANNEALED (RA) — ELECTRODEPOSITED (ED) COPPER IS NOT ACCEPTABLE AND WILL RESULT IN REJECTION OF THE ENTIRE LOT. COPPER WEIGHT: 1 OZ (35 µm) ON ALL LAYERS. MINIMUM POWER TRACE WIDTH: 2.0 mm ON ALL VLED AND GND RAILS AS SHOWN ON DRAWING. IPC CLASS 2. UL 94 V-0. CERTIFICATE OF CONFORMANCE REQUIRED."</w:t>
      </w:r>
    </w:p>
    <w:p>
      <w:pPr>
        <w:spacing w:before="140"/>
      </w:pPr>
      <w:r>
        <w:rPr>
          <w:b/>
          <w:sz w:val="21"/>
        </w:rPr>
        <w:t>Incoming Inspection — FPC</w:t>
      </w:r>
    </w:p>
    <w:p>
      <w:pPr>
        <w:pStyle w:val="ListNumber"/>
        <w:spacing w:after="60"/>
      </w:pPr>
      <w:r>
        <w:rPr>
          <w:sz w:val="21"/>
        </w:rPr>
        <w:t>Request material certification confirming RA copper from FPC fabricator. Reject lot if only ED copper certification is provided.</w:t>
      </w:r>
    </w:p>
    <w:p>
      <w:pPr>
        <w:pStyle w:val="ListNumber"/>
        <w:spacing w:after="60"/>
      </w:pPr>
      <w:r>
        <w:rPr>
          <w:sz w:val="21"/>
        </w:rPr>
        <w:t>Measure copper trace width on power rails using calibrated optical comparator or cross-section: minimum 2.0 mm on VLED_660, GND_660, VLED_808, GND_808 buses. Sample: 3 units per lot.</w:t>
      </w:r>
    </w:p>
    <w:p>
      <w:pPr>
        <w:pStyle w:val="ListNumber"/>
        <w:spacing w:after="60"/>
      </w:pPr>
      <w:r>
        <w:rPr>
          <w:sz w:val="21"/>
        </w:rPr>
        <w:t>Verify connector tail gold thickness via XRF: ≥ 0.5 µm hard gold. Sample: 2 units per lot.</w:t>
      </w:r>
    </w:p>
    <w:p>
      <w:pPr>
        <w:pStyle w:val="ListNumber"/>
        <w:spacing w:after="60"/>
      </w:pPr>
      <w:r>
        <w:rPr>
          <w:sz w:val="21"/>
        </w:rPr>
        <w:t>Perform 20 insertion/extraction cycles on 2 sample units through the production ZIF connector. Verify connector tail shows no delamination, pad lifting, or gold wear through to base metal.</w:t>
      </w:r>
    </w:p>
    <w:p>
      <w:pPr>
        <w:spacing w:before="280" w:after="80"/>
      </w:pPr>
      <w:r>
        <w:rPr>
          <w:b/>
          <w:color w:val="003366"/>
          <w:sz w:val="26"/>
        </w:rPr>
        <w:t>6.  PDMS OPTICAL WINDOW MATERIAL</w:t>
      </w:r>
    </w:p>
    <w:p>
      <w:pPr>
        <w:ind w:left="288"/>
      </w:pPr>
      <w:r>
        <w:rPr>
          <w:i/>
          <w:color w:val="CC4400"/>
          <w:sz w:val="19"/>
        </w:rPr>
        <w:t>⚠  RISK-04 (HIGH): PDMS–polyimide CTE mismatch (15:1) requires specific bonding process (sputtered SiO₂ interlayer). Standard PDMS from any supplier is acceptable for the base material; the bonding process is the critical variable. See NP-HW-FPC-001 §9 for full bonding process specification.</w:t>
      </w:r>
    </w:p>
    <w:tbl>
      <w:tblPr>
        <w:tblStyle w:val="TableGrid"/>
        <w:tblW w:type="auto" w:w="0"/>
        <w:tblLook w:firstColumn="1" w:firstRow="1" w:lastColumn="0" w:lastRow="0" w:noHBand="0" w:noVBand="1" w:val="04A0"/>
      </w:tblPr>
      <w:tblGrid>
        <w:gridCol w:w="4680"/>
        <w:gridCol w:w="4680"/>
      </w:tblGrid>
      <w:tr>
        <w:tc>
          <w:tcPr>
            <w:tcW w:type="dxa" w:w="3168"/>
          </w:tcPr>
          <w:p>
            <w:pPr>
              <w:spacing w:after="0"/>
            </w:pPr>
            <w:r>
              <w:rPr>
                <w:b/>
                <w:sz w:val="19"/>
              </w:rPr>
              <w:t>Parameter</w:t>
            </w:r>
          </w:p>
        </w:tc>
        <w:tc>
          <w:tcPr>
            <w:tcW w:type="dxa" w:w="7200"/>
          </w:tcPr>
          <w:p>
            <w:pPr>
              <w:spacing w:after="0"/>
            </w:pPr>
            <w:r>
              <w:rPr>
                <w:b/>
                <w:sz w:val="19"/>
              </w:rPr>
              <w:t>Required specification</w:t>
            </w:r>
          </w:p>
        </w:tc>
      </w:tr>
      <w:tr>
        <w:tc>
          <w:tcPr>
            <w:tcW w:type="dxa" w:w="3168"/>
          </w:tcPr>
          <w:p>
            <w:pPr>
              <w:spacing w:after="0"/>
            </w:pPr>
            <w:r>
              <w:rPr>
                <w:sz w:val="19"/>
              </w:rPr>
              <w:t>Base material</w:t>
            </w:r>
          </w:p>
        </w:tc>
        <w:tc>
          <w:tcPr>
            <w:tcW w:type="dxa" w:w="7200"/>
          </w:tcPr>
          <w:p>
            <w:pPr>
              <w:spacing w:after="0"/>
            </w:pPr>
            <w:r>
              <w:rPr>
                <w:sz w:val="19"/>
              </w:rPr>
              <w:t>Polydimethylsiloxane (PDMS)</w:t>
            </w:r>
          </w:p>
        </w:tc>
      </w:tr>
      <w:tr>
        <w:tc>
          <w:tcPr>
            <w:tcW w:type="dxa" w:w="3168"/>
          </w:tcPr>
          <w:p>
            <w:pPr>
              <w:spacing w:after="0"/>
            </w:pPr>
            <w:r>
              <w:rPr>
                <w:sz w:val="19"/>
              </w:rPr>
              <w:t>Approved formulation</w:t>
            </w:r>
          </w:p>
        </w:tc>
        <w:tc>
          <w:tcPr>
            <w:tcW w:type="dxa" w:w="7200"/>
          </w:tcPr>
          <w:p>
            <w:pPr>
              <w:spacing w:after="0"/>
            </w:pPr>
            <w:r>
              <w:rPr>
                <w:sz w:val="19"/>
              </w:rPr>
              <w:t>Dow Sylgard 184 (primary)  |  equivalent 10:1 base:curing agent formulation (backup — confirm optical transmission)</w:t>
            </w:r>
          </w:p>
        </w:tc>
      </w:tr>
      <w:tr>
        <w:tc>
          <w:tcPr>
            <w:tcW w:type="dxa" w:w="3168"/>
          </w:tcPr>
          <w:p>
            <w:pPr>
              <w:spacing w:after="0"/>
            </w:pPr>
            <w:r>
              <w:rPr>
                <w:sz w:val="19"/>
              </w:rPr>
              <w:t>Mixing ratio</w:t>
            </w:r>
          </w:p>
        </w:tc>
        <w:tc>
          <w:tcPr>
            <w:tcW w:type="dxa" w:w="7200"/>
          </w:tcPr>
          <w:p>
            <w:pPr>
              <w:spacing w:after="0"/>
            </w:pPr>
            <w:r>
              <w:rPr>
                <w:sz w:val="19"/>
              </w:rPr>
              <w:t>10:1 base:curing agent by weight — must be recorded on batch traveller</w:t>
            </w:r>
          </w:p>
        </w:tc>
      </w:tr>
      <w:tr>
        <w:tc>
          <w:tcPr>
            <w:tcW w:type="dxa" w:w="3168"/>
          </w:tcPr>
          <w:p>
            <w:pPr>
              <w:spacing w:after="0"/>
            </w:pPr>
            <w:r>
              <w:rPr>
                <w:sz w:val="19"/>
              </w:rPr>
              <w:t>Cure conditions</w:t>
            </w:r>
          </w:p>
        </w:tc>
        <w:tc>
          <w:tcPr>
            <w:tcW w:type="dxa" w:w="7200"/>
          </w:tcPr>
          <w:p>
            <w:pPr>
              <w:spacing w:after="0"/>
            </w:pPr>
            <w:r>
              <w:rPr>
                <w:sz w:val="19"/>
              </w:rPr>
              <w:t>80°C for 2 hours minimum — or 120°C for 1 hour. Do not cure at room temperature (insufficient crosslink density for thermal cycling resistance).</w:t>
            </w:r>
          </w:p>
        </w:tc>
      </w:tr>
      <w:tr>
        <w:tc>
          <w:tcPr>
            <w:tcW w:type="dxa" w:w="3168"/>
          </w:tcPr>
          <w:p>
            <w:pPr>
              <w:spacing w:after="0"/>
            </w:pPr>
            <w:r>
              <w:rPr>
                <w:sz w:val="19"/>
              </w:rPr>
              <w:t>Optical transmission at 660 nm (through spec thickness)</w:t>
            </w:r>
          </w:p>
        </w:tc>
        <w:tc>
          <w:tcPr>
            <w:tcW w:type="dxa" w:w="7200"/>
          </w:tcPr>
          <w:p>
            <w:pPr>
              <w:spacing w:after="0"/>
            </w:pPr>
            <w:r>
              <w:rPr>
                <w:sz w:val="19"/>
              </w:rPr>
              <w:t>&gt; 92% — measure before bonding; reject batches below threshold</w:t>
            </w:r>
          </w:p>
        </w:tc>
      </w:tr>
      <w:tr>
        <w:tc>
          <w:tcPr>
            <w:tcW w:type="dxa" w:w="3168"/>
          </w:tcPr>
          <w:p>
            <w:pPr>
              <w:spacing w:after="0"/>
            </w:pPr>
            <w:r>
              <w:rPr>
                <w:sz w:val="19"/>
              </w:rPr>
              <w:t>Optical transmission at 808–830 nm</w:t>
            </w:r>
          </w:p>
        </w:tc>
        <w:tc>
          <w:tcPr>
            <w:tcW w:type="dxa" w:w="7200"/>
          </w:tcPr>
          <w:p>
            <w:pPr>
              <w:spacing w:after="0"/>
            </w:pPr>
            <w:r>
              <w:rPr>
                <w:sz w:val="19"/>
              </w:rPr>
              <w:t>&gt; 94%</w:t>
            </w:r>
          </w:p>
        </w:tc>
      </w:tr>
      <w:tr>
        <w:tc>
          <w:tcPr>
            <w:tcW w:type="dxa" w:w="3168"/>
          </w:tcPr>
          <w:p>
            <w:pPr>
              <w:spacing w:after="0"/>
            </w:pPr>
            <w:r>
              <w:rPr>
                <w:sz w:val="19"/>
              </w:rPr>
              <w:t>Shore hardness</w:t>
            </w:r>
          </w:p>
        </w:tc>
        <w:tc>
          <w:tcPr>
            <w:tcW w:type="dxa" w:w="7200"/>
          </w:tcPr>
          <w:p>
            <w:pPr>
              <w:spacing w:after="0"/>
            </w:pPr>
            <w:r>
              <w:rPr>
                <w:sz w:val="19"/>
              </w:rPr>
              <w:t>40–50 A (confirm from formulation datasheet)</w:t>
            </w:r>
          </w:p>
        </w:tc>
      </w:tr>
      <w:tr>
        <w:tc>
          <w:tcPr>
            <w:tcW w:type="dxa" w:w="3168"/>
          </w:tcPr>
          <w:p>
            <w:pPr>
              <w:spacing w:after="0"/>
            </w:pPr>
            <w:r>
              <w:rPr>
                <w:sz w:val="19"/>
              </w:rPr>
              <w:t>Batch traceability</w:t>
            </w:r>
          </w:p>
        </w:tc>
        <w:tc>
          <w:tcPr>
            <w:tcW w:type="dxa" w:w="7200"/>
          </w:tcPr>
          <w:p>
            <w:pPr>
              <w:spacing w:after="0"/>
            </w:pPr>
            <w:r>
              <w:rPr>
                <w:sz w:val="19"/>
              </w:rPr>
              <w:t>Lot number of base and curing agent must be recorded in batch traveller for each production run</w:t>
            </w:r>
          </w:p>
        </w:tc>
      </w:tr>
      <w:tr>
        <w:tc>
          <w:tcPr>
            <w:tcW w:type="dxa" w:w="3168"/>
          </w:tcPr>
          <w:p>
            <w:pPr>
              <w:spacing w:after="0"/>
            </w:pPr>
            <w:r>
              <w:rPr>
                <w:sz w:val="19"/>
              </w:rPr>
              <w:t>Storage</w:t>
            </w:r>
          </w:p>
        </w:tc>
        <w:tc>
          <w:tcPr>
            <w:tcW w:type="dxa" w:w="7200"/>
          </w:tcPr>
          <w:p>
            <w:pPr>
              <w:spacing w:after="0"/>
            </w:pPr>
            <w:r>
              <w:rPr>
                <w:sz w:val="19"/>
              </w:rPr>
              <w:t>Unmixed components: store at 4–8°C, away from UV. Mixed/uncured PDMS: use within 4 hours of mixing or discard.</w:t>
            </w:r>
          </w:p>
        </w:tc>
      </w:tr>
      <w:tr>
        <w:tc>
          <w:tcPr>
            <w:tcW w:type="dxa" w:w="3168"/>
          </w:tcPr>
          <w:p>
            <w:pPr>
              <w:spacing w:after="0"/>
            </w:pPr>
            <w:r>
              <w:rPr>
                <w:sz w:val="19"/>
              </w:rPr>
              <w:t>Bonding process requirement</w:t>
            </w:r>
          </w:p>
        </w:tc>
        <w:tc>
          <w:tcPr>
            <w:tcW w:type="dxa" w:w="7200"/>
          </w:tcPr>
          <w:p>
            <w:pPr>
              <w:spacing w:after="0"/>
            </w:pPr>
            <w:r>
              <w:rPr>
                <w:sz w:val="19"/>
              </w:rPr>
              <w:t>Sputtered SiO₂ interlayer (75 nm) on PI surface required before O₂ plasma activation. Simple O₂ plasma bond alone is NOT acceptable for production — see NP-HW-FPC-001 §9.2.</w:t>
            </w:r>
          </w:p>
        </w:tc>
      </w:tr>
    </w:tbl>
    <w:p/>
    <w:p>
      <w:pPr>
        <w:ind w:left="288"/>
      </w:pPr>
      <w:r>
        <w:rPr>
          <w:i/>
          <w:sz w:val="19"/>
        </w:rPr>
        <w:t>PDMS is a commodity material. Supplier qualification is less critical than for electronic components. The bonding process (§9.2 of spec) is the quality gate — peel test per batch is the acceptance criterion, not PDMS material source.</w:t>
      </w:r>
    </w:p>
    <w:p>
      <w:pPr>
        <w:spacing w:before="280" w:after="80"/>
      </w:pPr>
      <w:r>
        <w:rPr>
          <w:b/>
          <w:color w:val="003366"/>
          <w:sz w:val="26"/>
        </w:rPr>
        <w:t>7.  INCOMING INSPECTION SUMMARY</w:t>
      </w:r>
    </w:p>
    <w:p>
      <w:pPr>
        <w:ind w:firstLine="288"/>
      </w:pPr>
      <w:r>
        <w:t>The following table summarises all incoming inspection requirements across all component categories. Inspection records must be retained for a minimum of 7 years for medical device traceability.</w:t>
      </w:r>
    </w:p>
    <w:tbl>
      <w:tblPr>
        <w:tblStyle w:val="TableGrid"/>
        <w:tblW w:type="auto" w:w="0"/>
        <w:tblLook w:firstColumn="1" w:firstRow="1" w:lastColumn="0" w:lastRow="0" w:noHBand="0" w:noVBand="1" w:val="04A0"/>
      </w:tblPr>
      <w:tblGrid>
        <w:gridCol w:w="2340"/>
        <w:gridCol w:w="2340"/>
        <w:gridCol w:w="2340"/>
        <w:gridCol w:w="2340"/>
      </w:tblGrid>
      <w:tr>
        <w:tc>
          <w:tcPr>
            <w:tcW w:type="dxa" w:w="2016"/>
          </w:tcPr>
          <w:p>
            <w:pPr>
              <w:spacing w:after="0"/>
            </w:pPr>
            <w:r>
              <w:rPr>
                <w:b/>
                <w:sz w:val="19"/>
              </w:rPr>
              <w:t>Component</w:t>
            </w:r>
          </w:p>
        </w:tc>
        <w:tc>
          <w:tcPr>
            <w:tcW w:type="dxa" w:w="3168"/>
          </w:tcPr>
          <w:p>
            <w:pPr>
              <w:spacing w:after="0"/>
            </w:pPr>
            <w:r>
              <w:rPr>
                <w:b/>
                <w:sz w:val="19"/>
              </w:rPr>
              <w:t>Critical inspection item</w:t>
            </w:r>
          </w:p>
        </w:tc>
        <w:tc>
          <w:tcPr>
            <w:tcW w:type="dxa" w:w="2592"/>
          </w:tcPr>
          <w:p>
            <w:pPr>
              <w:spacing w:after="0"/>
            </w:pPr>
            <w:r>
              <w:rPr>
                <w:b/>
                <w:sz w:val="19"/>
              </w:rPr>
              <w:t>Reject criterion</w:t>
            </w:r>
          </w:p>
        </w:tc>
        <w:tc>
          <w:tcPr>
            <w:tcW w:type="dxa" w:w="1728"/>
          </w:tcPr>
          <w:p>
            <w:pPr>
              <w:spacing w:after="0"/>
            </w:pPr>
            <w:r>
              <w:rPr>
                <w:b/>
                <w:sz w:val="19"/>
              </w:rPr>
              <w:t>Sample size</w:t>
            </w:r>
          </w:p>
        </w:tc>
      </w:tr>
      <w:tr>
        <w:tc>
          <w:tcPr>
            <w:tcW w:type="dxa" w:w="2016"/>
          </w:tcPr>
          <w:p>
            <w:pPr>
              <w:spacing w:after="0"/>
            </w:pPr>
            <w:r>
              <w:rPr>
                <w:sz w:val="19"/>
              </w:rPr>
              <w:t>660 nm LED</w:t>
            </w:r>
          </w:p>
        </w:tc>
        <w:tc>
          <w:tcPr>
            <w:tcW w:type="dxa" w:w="3168"/>
          </w:tcPr>
          <w:p>
            <w:pPr>
              <w:spacing w:after="0"/>
            </w:pPr>
            <w:r>
              <w:rPr>
                <w:sz w:val="19"/>
              </w:rPr>
              <w:t>Vf distribution certificate provided</w:t>
            </w:r>
          </w:p>
        </w:tc>
        <w:tc>
          <w:tcPr>
            <w:tcW w:type="dxa" w:w="2592"/>
          </w:tcPr>
          <w:p>
            <w:pPr>
              <w:spacing w:after="0"/>
            </w:pPr>
            <w:r>
              <w:rPr>
                <w:sz w:val="19"/>
              </w:rPr>
              <w:t>Missing certificate → reject shipment</w:t>
            </w:r>
          </w:p>
        </w:tc>
        <w:tc>
          <w:tcPr>
            <w:tcW w:type="dxa" w:w="1728"/>
          </w:tcPr>
          <w:p>
            <w:pPr>
              <w:spacing w:after="0"/>
            </w:pPr>
            <w:r>
              <w:rPr>
                <w:sz w:val="19"/>
              </w:rPr>
              <w:t>Per shipment</w:t>
            </w:r>
          </w:p>
        </w:tc>
      </w:tr>
      <w:tr>
        <w:tc>
          <w:tcPr>
            <w:tcW w:type="dxa" w:w="2016"/>
          </w:tcPr>
          <w:p>
            <w:pPr>
              <w:spacing w:after="0"/>
            </w:pPr>
            <w:r>
              <w:rPr>
                <w:sz w:val="19"/>
              </w:rPr>
              <w:t>660 nm LED</w:t>
            </w:r>
          </w:p>
        </w:tc>
        <w:tc>
          <w:tcPr>
            <w:tcW w:type="dxa" w:w="3168"/>
          </w:tcPr>
          <w:p>
            <w:pPr>
              <w:spacing w:after="0"/>
            </w:pPr>
            <w:r>
              <w:rPr>
                <w:sz w:val="19"/>
              </w:rPr>
              <w:t>Vf spread within ±0.15 V of lot mean</w:t>
            </w:r>
          </w:p>
        </w:tc>
        <w:tc>
          <w:tcPr>
            <w:tcW w:type="dxa" w:w="2592"/>
          </w:tcPr>
          <w:p>
            <w:pPr>
              <w:spacing w:after="0"/>
            </w:pPr>
            <w:r>
              <w:rPr>
                <w:sz w:val="19"/>
              </w:rPr>
              <w:t>Any unit outside → quarantine lot</w:t>
            </w:r>
          </w:p>
        </w:tc>
        <w:tc>
          <w:tcPr>
            <w:tcW w:type="dxa" w:w="1728"/>
          </w:tcPr>
          <w:p>
            <w:pPr>
              <w:spacing w:after="0"/>
            </w:pPr>
            <w:r>
              <w:rPr>
                <w:sz w:val="19"/>
              </w:rPr>
              <w:t>10 units / lot</w:t>
            </w:r>
          </w:p>
        </w:tc>
      </w:tr>
      <w:tr>
        <w:tc>
          <w:tcPr>
            <w:tcW w:type="dxa" w:w="2016"/>
          </w:tcPr>
          <w:p>
            <w:pPr>
              <w:spacing w:after="0"/>
            </w:pPr>
            <w:r>
              <w:rPr>
                <w:sz w:val="19"/>
              </w:rPr>
              <w:t>660 nm LED</w:t>
            </w:r>
          </w:p>
        </w:tc>
        <w:tc>
          <w:tcPr>
            <w:tcW w:type="dxa" w:w="3168"/>
          </w:tcPr>
          <w:p>
            <w:pPr>
              <w:spacing w:after="0"/>
            </w:pPr>
            <w:r>
              <w:rPr>
                <w:sz w:val="19"/>
              </w:rPr>
              <w:t>Peak wavelength 655–670 nm</w:t>
            </w:r>
          </w:p>
        </w:tc>
        <w:tc>
          <w:tcPr>
            <w:tcW w:type="dxa" w:w="2592"/>
          </w:tcPr>
          <w:p>
            <w:pPr>
              <w:spacing w:after="0"/>
            </w:pPr>
            <w:r>
              <w:rPr>
                <w:sz w:val="19"/>
              </w:rPr>
              <w:t>Any unit outside ±5 nm of range</w:t>
            </w:r>
          </w:p>
        </w:tc>
        <w:tc>
          <w:tcPr>
            <w:tcW w:type="dxa" w:w="1728"/>
          </w:tcPr>
          <w:p>
            <w:pPr>
              <w:spacing w:after="0"/>
            </w:pPr>
            <w:r>
              <w:rPr>
                <w:sz w:val="19"/>
              </w:rPr>
              <w:t>5 units / lot</w:t>
            </w:r>
          </w:p>
        </w:tc>
      </w:tr>
      <w:tr>
        <w:tc>
          <w:tcPr>
            <w:tcW w:type="dxa" w:w="2016"/>
          </w:tcPr>
          <w:p>
            <w:pPr>
              <w:spacing w:after="0"/>
            </w:pPr>
            <w:r>
              <w:rPr>
                <w:sz w:val="19"/>
              </w:rPr>
              <w:t>808–830 nm LED</w:t>
            </w:r>
          </w:p>
        </w:tc>
        <w:tc>
          <w:tcPr>
            <w:tcW w:type="dxa" w:w="3168"/>
          </w:tcPr>
          <w:p>
            <w:pPr>
              <w:spacing w:after="0"/>
            </w:pPr>
            <w:r>
              <w:rPr>
                <w:sz w:val="19"/>
              </w:rPr>
              <w:t>Vf distribution certificate provided</w:t>
            </w:r>
          </w:p>
        </w:tc>
        <w:tc>
          <w:tcPr>
            <w:tcW w:type="dxa" w:w="2592"/>
          </w:tcPr>
          <w:p>
            <w:pPr>
              <w:spacing w:after="0"/>
            </w:pPr>
            <w:r>
              <w:rPr>
                <w:sz w:val="19"/>
              </w:rPr>
              <w:t>Missing certificate → reject shipment</w:t>
            </w:r>
          </w:p>
        </w:tc>
        <w:tc>
          <w:tcPr>
            <w:tcW w:type="dxa" w:w="1728"/>
          </w:tcPr>
          <w:p>
            <w:pPr>
              <w:spacing w:after="0"/>
            </w:pPr>
            <w:r>
              <w:rPr>
                <w:sz w:val="19"/>
              </w:rPr>
              <w:t>Per shipment</w:t>
            </w:r>
          </w:p>
        </w:tc>
      </w:tr>
      <w:tr>
        <w:tc>
          <w:tcPr>
            <w:tcW w:type="dxa" w:w="2016"/>
          </w:tcPr>
          <w:p>
            <w:pPr>
              <w:spacing w:after="0"/>
            </w:pPr>
            <w:r>
              <w:rPr>
                <w:sz w:val="19"/>
              </w:rPr>
              <w:t>808–830 nm LED</w:t>
            </w:r>
          </w:p>
        </w:tc>
        <w:tc>
          <w:tcPr>
            <w:tcW w:type="dxa" w:w="3168"/>
          </w:tcPr>
          <w:p>
            <w:pPr>
              <w:spacing w:after="0"/>
            </w:pPr>
            <w:r>
              <w:rPr>
                <w:sz w:val="19"/>
              </w:rPr>
              <w:t>Vf spread within ±0.15 V of lot mean</w:t>
            </w:r>
          </w:p>
        </w:tc>
        <w:tc>
          <w:tcPr>
            <w:tcW w:type="dxa" w:w="2592"/>
          </w:tcPr>
          <w:p>
            <w:pPr>
              <w:spacing w:after="0"/>
            </w:pPr>
            <w:r>
              <w:rPr>
                <w:sz w:val="19"/>
              </w:rPr>
              <w:t>Any unit outside → quarantine lot</w:t>
            </w:r>
          </w:p>
        </w:tc>
        <w:tc>
          <w:tcPr>
            <w:tcW w:type="dxa" w:w="1728"/>
          </w:tcPr>
          <w:p>
            <w:pPr>
              <w:spacing w:after="0"/>
            </w:pPr>
            <w:r>
              <w:rPr>
                <w:sz w:val="19"/>
              </w:rPr>
              <w:t>10 units / lot</w:t>
            </w:r>
          </w:p>
        </w:tc>
      </w:tr>
      <w:tr>
        <w:tc>
          <w:tcPr>
            <w:tcW w:type="dxa" w:w="2016"/>
          </w:tcPr>
          <w:p>
            <w:pPr>
              <w:spacing w:after="0"/>
            </w:pPr>
            <w:r>
              <w:rPr>
                <w:sz w:val="19"/>
              </w:rPr>
              <w:t>808–830 nm LED</w:t>
            </w:r>
          </w:p>
        </w:tc>
        <w:tc>
          <w:tcPr>
            <w:tcW w:type="dxa" w:w="3168"/>
          </w:tcPr>
          <w:p>
            <w:pPr>
              <w:spacing w:after="0"/>
            </w:pPr>
            <w:r>
              <w:rPr>
                <w:sz w:val="19"/>
              </w:rPr>
              <w:t>Peak wavelength 805–835 nm</w:t>
            </w:r>
          </w:p>
        </w:tc>
        <w:tc>
          <w:tcPr>
            <w:tcW w:type="dxa" w:w="2592"/>
          </w:tcPr>
          <w:p>
            <w:pPr>
              <w:spacing w:after="0"/>
            </w:pPr>
            <w:r>
              <w:rPr>
                <w:sz w:val="19"/>
              </w:rPr>
              <w:t>Any unit outside ±10 nm</w:t>
            </w:r>
          </w:p>
        </w:tc>
        <w:tc>
          <w:tcPr>
            <w:tcW w:type="dxa" w:w="1728"/>
          </w:tcPr>
          <w:p>
            <w:pPr>
              <w:spacing w:after="0"/>
            </w:pPr>
            <w:r>
              <w:rPr>
                <w:sz w:val="19"/>
              </w:rPr>
              <w:t>5 units / lot</w:t>
            </w:r>
          </w:p>
        </w:tc>
      </w:tr>
      <w:tr>
        <w:tc>
          <w:tcPr>
            <w:tcW w:type="dxa" w:w="2016"/>
          </w:tcPr>
          <w:p>
            <w:pPr>
              <w:spacing w:after="0"/>
            </w:pPr>
            <w:r>
              <w:rPr>
                <w:sz w:val="19"/>
              </w:rPr>
              <w:t>BCR421W</w:t>
            </w:r>
          </w:p>
        </w:tc>
        <w:tc>
          <w:tcPr>
            <w:tcW w:type="dxa" w:w="3168"/>
          </w:tcPr>
          <w:p>
            <w:pPr>
              <w:spacing w:after="0"/>
            </w:pPr>
            <w:r>
              <w:rPr>
                <w:sz w:val="19"/>
              </w:rPr>
              <w:t>Part number marking confirms W variant (not U)</w:t>
            </w:r>
          </w:p>
        </w:tc>
        <w:tc>
          <w:tcPr>
            <w:tcW w:type="dxa" w:w="2592"/>
          </w:tcPr>
          <w:p>
            <w:pPr>
              <w:spacing w:after="0"/>
            </w:pPr>
            <w:r>
              <w:rPr>
                <w:sz w:val="19"/>
              </w:rPr>
              <w:t>Any BCR421U found → reject entire lot</w:t>
            </w:r>
          </w:p>
        </w:tc>
        <w:tc>
          <w:tcPr>
            <w:tcW w:type="dxa" w:w="1728"/>
          </w:tcPr>
          <w:p>
            <w:pPr>
              <w:spacing w:after="0"/>
            </w:pPr>
            <w:r>
              <w:rPr>
                <w:sz w:val="19"/>
              </w:rPr>
              <w:t>10 units / lot</w:t>
            </w:r>
          </w:p>
        </w:tc>
      </w:tr>
      <w:tr>
        <w:tc>
          <w:tcPr>
            <w:tcW w:type="dxa" w:w="2016"/>
          </w:tcPr>
          <w:p>
            <w:pPr>
              <w:spacing w:after="0"/>
            </w:pPr>
            <w:r>
              <w:rPr>
                <w:sz w:val="19"/>
              </w:rPr>
              <w:t>BCR421W</w:t>
            </w:r>
          </w:p>
        </w:tc>
        <w:tc>
          <w:tcPr>
            <w:tcW w:type="dxa" w:w="3168"/>
          </w:tcPr>
          <w:p>
            <w:pPr>
              <w:spacing w:after="0"/>
            </w:pPr>
            <w:r>
              <w:rPr>
                <w:sz w:val="19"/>
              </w:rPr>
              <w:t>Purchase from authorised distributor</w:t>
            </w:r>
          </w:p>
        </w:tc>
        <w:tc>
          <w:tcPr>
            <w:tcW w:type="dxa" w:w="2592"/>
          </w:tcPr>
          <w:p>
            <w:pPr>
              <w:spacing w:after="0"/>
            </w:pPr>
            <w:r>
              <w:rPr>
                <w:sz w:val="19"/>
              </w:rPr>
              <w:t>Grey market source → reject</w:t>
            </w:r>
          </w:p>
        </w:tc>
        <w:tc>
          <w:tcPr>
            <w:tcW w:type="dxa" w:w="1728"/>
          </w:tcPr>
          <w:p>
            <w:pPr>
              <w:spacing w:after="0"/>
            </w:pPr>
            <w:r>
              <w:rPr>
                <w:sz w:val="19"/>
              </w:rPr>
              <w:t>Per PO</w:t>
            </w:r>
          </w:p>
        </w:tc>
      </w:tr>
      <w:tr>
        <w:tc>
          <w:tcPr>
            <w:tcW w:type="dxa" w:w="2016"/>
          </w:tcPr>
          <w:p>
            <w:pPr>
              <w:spacing w:after="0"/>
            </w:pPr>
            <w:r>
              <w:rPr>
                <w:sz w:val="19"/>
              </w:rPr>
              <w:t>FH34S connector</w:t>
            </w:r>
          </w:p>
        </w:tc>
        <w:tc>
          <w:tcPr>
            <w:tcW w:type="dxa" w:w="3168"/>
          </w:tcPr>
          <w:p>
            <w:pPr>
              <w:spacing w:after="0"/>
            </w:pPr>
            <w:r>
              <w:rPr>
                <w:sz w:val="19"/>
              </w:rPr>
              <w:t>Part number and position count (20) confirmed</w:t>
            </w:r>
          </w:p>
        </w:tc>
        <w:tc>
          <w:tcPr>
            <w:tcW w:type="dxa" w:w="2592"/>
          </w:tcPr>
          <w:p>
            <w:pPr>
              <w:spacing w:after="0"/>
            </w:pPr>
            <w:r>
              <w:rPr>
                <w:sz w:val="19"/>
              </w:rPr>
              <w:t>Wrong count or part → reject</w:t>
            </w:r>
          </w:p>
        </w:tc>
        <w:tc>
          <w:tcPr>
            <w:tcW w:type="dxa" w:w="1728"/>
          </w:tcPr>
          <w:p>
            <w:pPr>
              <w:spacing w:after="0"/>
            </w:pPr>
            <w:r>
              <w:rPr>
                <w:sz w:val="19"/>
              </w:rPr>
              <w:t>5 units / lot</w:t>
            </w:r>
          </w:p>
        </w:tc>
      </w:tr>
      <w:tr>
        <w:tc>
          <w:tcPr>
            <w:tcW w:type="dxa" w:w="2016"/>
          </w:tcPr>
          <w:p>
            <w:pPr>
              <w:spacing w:after="0"/>
            </w:pPr>
            <w:r>
              <w:rPr>
                <w:sz w:val="19"/>
              </w:rPr>
              <w:t>FH34S connector</w:t>
            </w:r>
          </w:p>
        </w:tc>
        <w:tc>
          <w:tcPr>
            <w:tcW w:type="dxa" w:w="3168"/>
          </w:tcPr>
          <w:p>
            <w:pPr>
              <w:spacing w:after="0"/>
            </w:pPr>
            <w:r>
              <w:rPr>
                <w:sz w:val="19"/>
              </w:rPr>
              <w:t>ZIF lever actuates and releases correctly</w:t>
            </w:r>
          </w:p>
        </w:tc>
        <w:tc>
          <w:tcPr>
            <w:tcW w:type="dxa" w:w="2592"/>
          </w:tcPr>
          <w:p>
            <w:pPr>
              <w:spacing w:after="0"/>
            </w:pPr>
            <w:r>
              <w:rPr>
                <w:sz w:val="19"/>
              </w:rPr>
              <w:t>Stiff or non-actuating → quarantine</w:t>
            </w:r>
          </w:p>
        </w:tc>
        <w:tc>
          <w:tcPr>
            <w:tcW w:type="dxa" w:w="1728"/>
          </w:tcPr>
          <w:p>
            <w:pPr>
              <w:spacing w:after="0"/>
            </w:pPr>
            <w:r>
              <w:rPr>
                <w:sz w:val="19"/>
              </w:rPr>
              <w:t>3 units / lot</w:t>
            </w:r>
          </w:p>
        </w:tc>
      </w:tr>
      <w:tr>
        <w:tc>
          <w:tcPr>
            <w:tcW w:type="dxa" w:w="2016"/>
          </w:tcPr>
          <w:p>
            <w:pPr>
              <w:spacing w:after="0"/>
            </w:pPr>
            <w:r>
              <w:rPr>
                <w:sz w:val="19"/>
              </w:rPr>
              <w:t>FH34S connector</w:t>
            </w:r>
          </w:p>
        </w:tc>
        <w:tc>
          <w:tcPr>
            <w:tcW w:type="dxa" w:w="3168"/>
          </w:tcPr>
          <w:p>
            <w:pPr>
              <w:spacing w:after="0"/>
            </w:pPr>
            <w:r>
              <w:rPr>
                <w:sz w:val="19"/>
              </w:rPr>
              <w:t>Contact resistance &lt; 50 mΩ after 5 cycles</w:t>
            </w:r>
          </w:p>
        </w:tc>
        <w:tc>
          <w:tcPr>
            <w:tcW w:type="dxa" w:w="2592"/>
          </w:tcPr>
          <w:p>
            <w:pPr>
              <w:spacing w:after="0"/>
            </w:pPr>
            <w:r>
              <w:rPr>
                <w:sz w:val="19"/>
              </w:rPr>
              <w:t>Any pin &gt; 50 mΩ → quarantine lot</w:t>
            </w:r>
          </w:p>
        </w:tc>
        <w:tc>
          <w:tcPr>
            <w:tcW w:type="dxa" w:w="1728"/>
          </w:tcPr>
          <w:p>
            <w:pPr>
              <w:spacing w:after="0"/>
            </w:pPr>
            <w:r>
              <w:rPr>
                <w:sz w:val="19"/>
              </w:rPr>
              <w:t>3 units / lot</w:t>
            </w:r>
          </w:p>
        </w:tc>
      </w:tr>
      <w:tr>
        <w:tc>
          <w:tcPr>
            <w:tcW w:type="dxa" w:w="2016"/>
          </w:tcPr>
          <w:p>
            <w:pPr>
              <w:spacing w:after="0"/>
            </w:pPr>
            <w:r>
              <w:rPr>
                <w:sz w:val="19"/>
              </w:rPr>
              <w:t>FPC</w:t>
            </w:r>
          </w:p>
        </w:tc>
        <w:tc>
          <w:tcPr>
            <w:tcW w:type="dxa" w:w="3168"/>
          </w:tcPr>
          <w:p>
            <w:pPr>
              <w:spacing w:after="0"/>
            </w:pPr>
            <w:r>
              <w:rPr>
                <w:sz w:val="19"/>
              </w:rPr>
              <w:t>RA copper material certificate</w:t>
            </w:r>
          </w:p>
        </w:tc>
        <w:tc>
          <w:tcPr>
            <w:tcW w:type="dxa" w:w="2592"/>
          </w:tcPr>
          <w:p>
            <w:pPr>
              <w:spacing w:after="0"/>
            </w:pPr>
            <w:r>
              <w:rPr>
                <w:sz w:val="19"/>
              </w:rPr>
              <w:t>ED copper certificate or none → reject lot</w:t>
            </w:r>
          </w:p>
        </w:tc>
        <w:tc>
          <w:tcPr>
            <w:tcW w:type="dxa" w:w="1728"/>
          </w:tcPr>
          <w:p>
            <w:pPr>
              <w:spacing w:after="0"/>
            </w:pPr>
            <w:r>
              <w:rPr>
                <w:sz w:val="19"/>
              </w:rPr>
              <w:t>Per lot</w:t>
            </w:r>
          </w:p>
        </w:tc>
      </w:tr>
      <w:tr>
        <w:tc>
          <w:tcPr>
            <w:tcW w:type="dxa" w:w="2016"/>
          </w:tcPr>
          <w:p>
            <w:pPr>
              <w:spacing w:after="0"/>
            </w:pPr>
            <w:r>
              <w:rPr>
                <w:sz w:val="19"/>
              </w:rPr>
              <w:t>FPC</w:t>
            </w:r>
          </w:p>
        </w:tc>
        <w:tc>
          <w:tcPr>
            <w:tcW w:type="dxa" w:w="3168"/>
          </w:tcPr>
          <w:p>
            <w:pPr>
              <w:spacing w:after="0"/>
            </w:pPr>
            <w:r>
              <w:rPr>
                <w:sz w:val="19"/>
              </w:rPr>
              <w:t>Power trace width ≥ 2.0 mm on VLED/GND rails</w:t>
            </w:r>
          </w:p>
        </w:tc>
        <w:tc>
          <w:tcPr>
            <w:tcW w:type="dxa" w:w="2592"/>
          </w:tcPr>
          <w:p>
            <w:pPr>
              <w:spacing w:after="0"/>
            </w:pPr>
            <w:r>
              <w:rPr>
                <w:sz w:val="19"/>
              </w:rPr>
              <w:t>Any rail &lt; 2.0 mm → reject lot</w:t>
            </w:r>
          </w:p>
        </w:tc>
        <w:tc>
          <w:tcPr>
            <w:tcW w:type="dxa" w:w="1728"/>
          </w:tcPr>
          <w:p>
            <w:pPr>
              <w:spacing w:after="0"/>
            </w:pPr>
            <w:r>
              <w:rPr>
                <w:sz w:val="19"/>
              </w:rPr>
              <w:t>3 units / lot</w:t>
            </w:r>
          </w:p>
        </w:tc>
      </w:tr>
      <w:tr>
        <w:tc>
          <w:tcPr>
            <w:tcW w:type="dxa" w:w="2016"/>
          </w:tcPr>
          <w:p>
            <w:pPr>
              <w:spacing w:after="0"/>
            </w:pPr>
            <w:r>
              <w:rPr>
                <w:sz w:val="19"/>
              </w:rPr>
              <w:t>FPC</w:t>
            </w:r>
          </w:p>
        </w:tc>
        <w:tc>
          <w:tcPr>
            <w:tcW w:type="dxa" w:w="3168"/>
          </w:tcPr>
          <w:p>
            <w:pPr>
              <w:spacing w:after="0"/>
            </w:pPr>
            <w:r>
              <w:rPr>
                <w:sz w:val="19"/>
              </w:rPr>
              <w:t>Hard gold on connector tail ≥ 0.5 µm (XRF)</w:t>
            </w:r>
          </w:p>
        </w:tc>
        <w:tc>
          <w:tcPr>
            <w:tcW w:type="dxa" w:w="2592"/>
          </w:tcPr>
          <w:p>
            <w:pPr>
              <w:spacing w:after="0"/>
            </w:pPr>
            <w:r>
              <w:rPr>
                <w:sz w:val="19"/>
              </w:rPr>
              <w:t>Any pad &lt; 0.4 µm → quarantine</w:t>
            </w:r>
          </w:p>
        </w:tc>
        <w:tc>
          <w:tcPr>
            <w:tcW w:type="dxa" w:w="1728"/>
          </w:tcPr>
          <w:p>
            <w:pPr>
              <w:spacing w:after="0"/>
            </w:pPr>
            <w:r>
              <w:rPr>
                <w:sz w:val="19"/>
              </w:rPr>
              <w:t>2 units / lot</w:t>
            </w:r>
          </w:p>
        </w:tc>
      </w:tr>
      <w:tr>
        <w:tc>
          <w:tcPr>
            <w:tcW w:type="dxa" w:w="2016"/>
          </w:tcPr>
          <w:p>
            <w:pPr>
              <w:spacing w:after="0"/>
            </w:pPr>
            <w:r>
              <w:rPr>
                <w:sz w:val="19"/>
              </w:rPr>
              <w:t>PDMS</w:t>
            </w:r>
          </w:p>
        </w:tc>
        <w:tc>
          <w:tcPr>
            <w:tcW w:type="dxa" w:w="3168"/>
          </w:tcPr>
          <w:p>
            <w:pPr>
              <w:spacing w:after="0"/>
            </w:pPr>
            <w:r>
              <w:rPr>
                <w:sz w:val="19"/>
              </w:rPr>
              <w:t>Optical transmission ≥ 92% at 660 nm</w:t>
            </w:r>
          </w:p>
        </w:tc>
        <w:tc>
          <w:tcPr>
            <w:tcW w:type="dxa" w:w="2592"/>
          </w:tcPr>
          <w:p>
            <w:pPr>
              <w:spacing w:after="0"/>
            </w:pPr>
            <w:r>
              <w:rPr>
                <w:sz w:val="19"/>
              </w:rPr>
              <w:t>Any batch &lt; 90% → reject</w:t>
            </w:r>
          </w:p>
        </w:tc>
        <w:tc>
          <w:tcPr>
            <w:tcW w:type="dxa" w:w="1728"/>
          </w:tcPr>
          <w:p>
            <w:pPr>
              <w:spacing w:after="0"/>
            </w:pPr>
            <w:r>
              <w:rPr>
                <w:sz w:val="19"/>
              </w:rPr>
              <w:t>1 sample / batch</w:t>
            </w:r>
          </w:p>
        </w:tc>
      </w:tr>
    </w:tbl>
    <w:p/>
    <w:p>
      <w:pPr>
        <w:spacing w:before="280" w:after="80"/>
      </w:pPr>
      <w:r>
        <w:rPr>
          <w:b/>
          <w:color w:val="003366"/>
          <w:sz w:val="26"/>
        </w:rPr>
        <w:t>8.  REVISION HISTORY</w:t>
      </w:r>
    </w:p>
    <w:tbl>
      <w:tblPr>
        <w:tblStyle w:val="TableGrid"/>
        <w:tblW w:type="auto" w:w="0"/>
        <w:tblLook w:firstColumn="1" w:firstRow="1" w:lastColumn="0" w:lastRow="0" w:noHBand="0" w:noVBand="1" w:val="04A0"/>
      </w:tblPr>
      <w:tblGrid>
        <w:gridCol w:w="2340"/>
        <w:gridCol w:w="2340"/>
        <w:gridCol w:w="2340"/>
        <w:gridCol w:w="2340"/>
      </w:tblGrid>
      <w:tr>
        <w:tc>
          <w:tcPr>
            <w:tcW w:type="dxa" w:w="576"/>
          </w:tcPr>
          <w:p>
            <w:pPr>
              <w:spacing w:after="0"/>
            </w:pPr>
            <w:r>
              <w:rPr>
                <w:b/>
                <w:sz w:val="19"/>
              </w:rPr>
              <w:t>Rev</w:t>
            </w:r>
          </w:p>
        </w:tc>
        <w:tc>
          <w:tcPr>
            <w:tcW w:type="dxa" w:w="1296"/>
          </w:tcPr>
          <w:p>
            <w:pPr>
              <w:spacing w:after="0"/>
            </w:pPr>
            <w:r>
              <w:rPr>
                <w:b/>
                <w:sz w:val="19"/>
              </w:rPr>
              <w:t>Date</w:t>
            </w:r>
          </w:p>
        </w:tc>
        <w:tc>
          <w:tcPr>
            <w:tcW w:type="dxa" w:w="3312"/>
          </w:tcPr>
          <w:p>
            <w:pPr>
              <w:spacing w:after="0"/>
            </w:pPr>
            <w:r>
              <w:rPr>
                <w:b/>
                <w:sz w:val="19"/>
              </w:rPr>
              <w:t>Author</w:t>
            </w:r>
          </w:p>
        </w:tc>
        <w:tc>
          <w:tcPr>
            <w:tcW w:type="dxa" w:w="5184"/>
          </w:tcPr>
          <w:p>
            <w:pPr>
              <w:spacing w:after="0"/>
            </w:pPr>
            <w:r>
              <w:rPr>
                <w:b/>
                <w:sz w:val="19"/>
              </w:rPr>
              <w:t>Description</w:t>
            </w:r>
          </w:p>
        </w:tc>
      </w:tr>
      <w:tr>
        <w:tc>
          <w:tcPr>
            <w:tcW w:type="dxa" w:w="576"/>
          </w:tcPr>
          <w:p>
            <w:pPr>
              <w:spacing w:after="0"/>
            </w:pPr>
            <w:r>
              <w:rPr>
                <w:sz w:val="19"/>
              </w:rPr>
              <w:t>A</w:t>
            </w:r>
          </w:p>
        </w:tc>
        <w:tc>
          <w:tcPr>
            <w:tcW w:type="dxa" w:w="1296"/>
          </w:tcPr>
          <w:p>
            <w:pPr>
              <w:spacing w:after="0"/>
            </w:pPr>
            <w:r>
              <w:rPr>
                <w:sz w:val="19"/>
              </w:rPr>
              <w:t>2026-05-06</w:t>
            </w:r>
          </w:p>
        </w:tc>
        <w:tc>
          <w:tcPr>
            <w:tcW w:type="dxa" w:w="3312"/>
          </w:tcPr>
          <w:p>
            <w:pPr>
              <w:spacing w:after="0"/>
            </w:pPr>
            <w:r>
              <w:rPr>
                <w:sz w:val="19"/>
              </w:rPr>
              <w:t>Claude / NeurOne Engineering</w:t>
            </w:r>
          </w:p>
        </w:tc>
        <w:tc>
          <w:tcPr>
            <w:tcW w:type="dxa" w:w="5184"/>
          </w:tcPr>
          <w:p>
            <w:pPr>
              <w:spacing w:after="0"/>
            </w:pPr>
            <w:r>
              <w:rPr>
                <w:sz w:val="19"/>
              </w:rPr>
              <w:t>Initial release. Addresses RISK-01 (connector), RISK-04 (PDMS), RISK-07 (BCR421W), RISK-08 (LED Vf binning), RISK-10 (RA copper) from NP-HW-FPC-001 Risk Register Rev A.</w:t>
            </w:r>
          </w:p>
        </w:tc>
      </w:tr>
      <w:tr>
        <w:tc>
          <w:tcPr>
            <w:tcW w:type="dxa" w:w="2340"/>
          </w:tcPr>
          <w:p>
            <w:r>
              <w:t>B</w:t>
            </w:r>
          </w:p>
        </w:tc>
        <w:tc>
          <w:tcPr>
            <w:tcW w:type="dxa" w:w="2340"/>
          </w:tcPr>
          <w:p>
            <w:r>
              <w:t>2026-05-08</w:t>
            </w:r>
          </w:p>
        </w:tc>
        <w:tc>
          <w:tcPr>
            <w:tcW w:type="dxa" w:w="2340"/>
          </w:tcPr>
          <w:p>
            <w:r>
              <w:t>Claude / NeurOne Engineering</w:t>
            </w:r>
          </w:p>
        </w:tc>
        <w:tc>
          <w:tcPr>
            <w:tcW w:type="dxa" w:w="2340"/>
          </w:tcPr>
          <w:p>
            <w:r>
              <w:t>Rev B — LED emitter candidate shortlist added (§2.6.1–2.6.3). Corrected in same session: 660nm primary = ams-OSRAM GH CSSRM5.24 (OSLON Square, L70 Q90 &gt;102Khr); NIR primary = Lumileds L1IZ-0850 (850nm); SFH 4703AS (820nm LED) flagged Vf-incompatible; laser diode analysis added — EEL ruled out (FPC-incompatible + speckle); 808nm VCSEL viable for T2 (OI-LED-W2); 850nm LED recommended for T1 (OI-LED-W1 → Option A). Total open items: OI-LED-W1 through OI-LED-07 + OI-LED-W2. Addresses Issue #9.</w:t>
            </w:r>
          </w:p>
        </w:tc>
      </w:tr>
    </w:tbl>
    <w:p/>
    <w:sectPr w:rsidR="00FC693F" w:rsidRPr="0006063C" w:rsidSect="00034616">
      <w:headerReference w:type="default" r:id="rId9"/>
      <w:footerReference w:type="default" r:id="rId10"/>
      <w:headerReference w:type="first" r:id="rId11"/>
      <w:footerReference w:type="first" r:id="rId12"/>
      <w:headerReference w:type="even" r:id="rId13"/>
      <w:footerReference w:type="even" r:id="rId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