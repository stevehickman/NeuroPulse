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NeuroPulse</w:t>
      </w:r>
    </w:p>
    <w:p>
      <w:pPr>
        <w:jc w:val="center"/>
      </w:pPr>
      <w:r>
        <w:rPr>
          <w:b/>
          <w:sz w:val="28"/>
        </w:rPr>
        <w:t>Zone Module FPC</w:t>
        <w:br/>
        <w:t>Engineering Coordination Checklist</w:t>
      </w:r>
    </w:p>
    <w:p>
      <w:pPr>
        <w:jc w:val="center"/>
      </w:pPr>
      <w:r>
        <w:rPr>
          <w:color w:val="555555"/>
          <w:sz w:val="18"/>
        </w:rPr>
        <w:t>NP-COORD-001  Rev A  |  2026-05-06  |  Pre-Layout / Pre-Tooling Draft</w:t>
        <w:br/>
        <w:t>References: NP-HW-FPC-001 Rev C · NP-PROC-FPC-001 Rev A · NP-DRV-SHELL-001 Rev A · NP-FAI-ZM-001 Rev A</w:t>
        <w:br/>
        <w:t>Addresses RISK-13 (primary) and all cross-discipline coordination items from RISK-01 through RISK-17</w:t>
      </w:r>
    </w:p>
    <w:p/>
    <w:tbl>
      <w:tblPr>
        <w:tblStyle w:val="TableGrid"/>
        <w:tblW w:type="auto" w:w="0"/>
        <w:tblLook w:firstColumn="1" w:firstRow="1" w:lastColumn="0" w:lastRow="0" w:noHBand="0" w:noVBand="1" w:val="04A0"/>
      </w:tblPr>
      <w:tblGrid>
        <w:gridCol w:w="10080"/>
      </w:tblGrid>
      <w:tr>
        <w:tc>
          <w:tcPr>
            <w:tcW w:type="dxa" w:w="10080"/>
            <w:shd w:val="clear" w:color="auto" w:fill="EEF4FB"/>
          </w:tcPr>
          <w:p>
            <w:r>
              <w:rPr>
                <w:b/>
                <w:color w:val="1F497D"/>
                <w:sz w:val="20"/>
              </w:rPr>
              <w:t xml:space="preserve">PURPOSE:  </w:t>
            </w:r>
            <w:r>
              <w:rPr>
                <w:sz w:val="20"/>
              </w:rPr>
              <w:t>This document tracks every cross-discipline engineering coordination item required before PCB layout release, shell tooling release, and production release of the Zone Module FPC assembly. Items are organised by gate — all items in a gate must be DONE before that gate can be declared open. Unresolved items at a gate are production-blocking.</w:t>
            </w:r>
          </w:p>
        </w:tc>
      </w:tr>
    </w:tbl>
    <w:p/>
    <w:p>
      <w:pPr>
        <w:spacing w:before="240" w:after="60"/>
      </w:pPr>
      <w:r>
        <w:rPr>
          <w:b/>
          <w:color w:val="1F497D"/>
          <w:sz w:val="26"/>
        </w:rPr>
        <w:t>1.  GATE STRUCTURE</w:t>
      </w:r>
    </w:p>
    <w:p>
      <w:pPr>
        <w:spacing w:after="80"/>
      </w:pPr>
      <w:r>
        <w:rPr>
          <w:sz w:val="20"/>
        </w:rPr>
        <w:t>Three sequential gates govern the Zone Module FPC development programme:</w:t>
      </w:r>
    </w:p>
    <w:tbl>
      <w:tblPr>
        <w:tblStyle w:val="TableGrid"/>
        <w:tblW w:type="auto" w:w="0"/>
        <w:tblLook w:firstColumn="1" w:firstRow="1" w:lastColumn="0" w:lastRow="0" w:noHBand="0" w:noVBand="1" w:val="04A0"/>
      </w:tblPr>
      <w:tblGrid>
        <w:gridCol w:w="2520"/>
        <w:gridCol w:w="2520"/>
        <w:gridCol w:w="2520"/>
        <w:gridCol w:w="2520"/>
      </w:tblGrid>
      <w:tr>
        <w:tc>
          <w:tcPr>
            <w:tcW w:type="dxa" w:w="648"/>
            <w:shd w:val="clear" w:color="auto" w:fill="1F497D"/>
          </w:tcPr>
          <w:p>
            <w:r>
              <w:rPr>
                <w:b/>
                <w:color w:val="FFFFFF"/>
                <w:sz w:val="18"/>
              </w:rPr>
              <w:t>Gate</w:t>
            </w:r>
          </w:p>
        </w:tc>
        <w:tc>
          <w:tcPr>
            <w:tcW w:type="dxa" w:w="1440"/>
            <w:shd w:val="clear" w:color="auto" w:fill="1F497D"/>
          </w:tcPr>
          <w:p>
            <w:r>
              <w:rPr>
                <w:b/>
                <w:color w:val="FFFFFF"/>
                <w:sz w:val="18"/>
              </w:rPr>
              <w:t>Name</w:t>
            </w:r>
          </w:p>
        </w:tc>
        <w:tc>
          <w:tcPr>
            <w:tcW w:type="dxa" w:w="2880"/>
            <w:shd w:val="clear" w:color="auto" w:fill="1F497D"/>
          </w:tcPr>
          <w:p>
            <w:r>
              <w:rPr>
                <w:b/>
                <w:color w:val="FFFFFF"/>
                <w:sz w:val="18"/>
              </w:rPr>
              <w:t>Opens</w:t>
            </w:r>
          </w:p>
        </w:tc>
        <w:tc>
          <w:tcPr>
            <w:tcW w:type="dxa" w:w="4824"/>
            <w:shd w:val="clear" w:color="auto" w:fill="1F497D"/>
          </w:tcPr>
          <w:p>
            <w:r>
              <w:rPr>
                <w:b/>
                <w:color w:val="FFFFFF"/>
                <w:sz w:val="18"/>
              </w:rPr>
              <w:t>Blocked items if not open</w:t>
            </w:r>
          </w:p>
        </w:tc>
      </w:tr>
      <w:tr>
        <w:tc>
          <w:tcPr>
            <w:tcW w:type="dxa" w:w="648"/>
            <w:shd w:val="clear" w:color="auto" w:fill="FFFFFF"/>
          </w:tcPr>
          <w:p>
            <w:r>
              <w:rPr>
                <w:b/>
                <w:sz w:val="18"/>
              </w:rPr>
              <w:t>G1</w:t>
            </w:r>
          </w:p>
        </w:tc>
        <w:tc>
          <w:tcPr>
            <w:tcW w:type="dxa" w:w="1440"/>
            <w:shd w:val="clear" w:color="auto" w:fill="FFFFFF"/>
          </w:tcPr>
          <w:p>
            <w:r>
              <w:rPr>
                <w:sz w:val="18"/>
              </w:rPr>
              <w:t>Pre-Layout</w:t>
            </w:r>
          </w:p>
        </w:tc>
        <w:tc>
          <w:tcPr>
            <w:tcW w:type="dxa" w:w="2880"/>
            <w:shd w:val="clear" w:color="auto" w:fill="FFFFFF"/>
          </w:tcPr>
          <w:p>
            <w:r>
              <w:rPr>
                <w:sz w:val="18"/>
              </w:rPr>
              <w:t>PCB layout may begin</w:t>
            </w:r>
          </w:p>
        </w:tc>
        <w:tc>
          <w:tcPr>
            <w:tcW w:type="dxa" w:w="4824"/>
            <w:shd w:val="clear" w:color="auto" w:fill="FFFFFF"/>
          </w:tcPr>
          <w:p>
            <w:r>
              <w:rPr>
                <w:sz w:val="18"/>
              </w:rPr>
              <w:t>All G1 items open → layout cannot start → no prototype → no FAI → no production</w:t>
            </w:r>
          </w:p>
        </w:tc>
      </w:tr>
      <w:tr>
        <w:tc>
          <w:tcPr>
            <w:tcW w:type="dxa" w:w="648"/>
            <w:shd w:val="clear" w:color="auto" w:fill="F5F5F5"/>
          </w:tcPr>
          <w:p>
            <w:r>
              <w:rPr>
                <w:b/>
                <w:sz w:val="18"/>
              </w:rPr>
              <w:t>G2</w:t>
            </w:r>
          </w:p>
        </w:tc>
        <w:tc>
          <w:tcPr>
            <w:tcW w:type="dxa" w:w="1440"/>
            <w:shd w:val="clear" w:color="auto" w:fill="F5F5F5"/>
          </w:tcPr>
          <w:p>
            <w:r>
              <w:rPr>
                <w:sz w:val="18"/>
              </w:rPr>
              <w:t>Pre-Tooling</w:t>
            </w:r>
          </w:p>
        </w:tc>
        <w:tc>
          <w:tcPr>
            <w:tcW w:type="dxa" w:w="2880"/>
            <w:shd w:val="clear" w:color="auto" w:fill="F5F5F5"/>
          </w:tcPr>
          <w:p>
            <w:r>
              <w:rPr>
                <w:sz w:val="18"/>
              </w:rPr>
              <w:t>Shell tooling spec may be released to tooling manufacturer</w:t>
            </w:r>
          </w:p>
        </w:tc>
        <w:tc>
          <w:tcPr>
            <w:tcW w:type="dxa" w:w="4824"/>
            <w:shd w:val="clear" w:color="auto" w:fill="F5F5F5"/>
          </w:tcPr>
          <w:p>
            <w:r>
              <w:rPr>
                <w:sz w:val="18"/>
              </w:rPr>
              <w:t>All G2 items open → tooling cut without provisions → retrofit impossible</w:t>
            </w:r>
          </w:p>
        </w:tc>
      </w:tr>
      <w:tr>
        <w:tc>
          <w:tcPr>
            <w:tcW w:type="dxa" w:w="648"/>
            <w:shd w:val="clear" w:color="auto" w:fill="FFFFFF"/>
          </w:tcPr>
          <w:p>
            <w:r>
              <w:rPr>
                <w:b/>
                <w:sz w:val="18"/>
              </w:rPr>
              <w:t>G3</w:t>
            </w:r>
          </w:p>
        </w:tc>
        <w:tc>
          <w:tcPr>
            <w:tcW w:type="dxa" w:w="1440"/>
            <w:shd w:val="clear" w:color="auto" w:fill="FFFFFF"/>
          </w:tcPr>
          <w:p>
            <w:r>
              <w:rPr>
                <w:sz w:val="18"/>
              </w:rPr>
              <w:t>Pre-Production</w:t>
            </w:r>
          </w:p>
        </w:tc>
        <w:tc>
          <w:tcPr>
            <w:tcW w:type="dxa" w:w="2880"/>
            <w:shd w:val="clear" w:color="auto" w:fill="FFFFFF"/>
          </w:tcPr>
          <w:p>
            <w:r>
              <w:rPr>
                <w:sz w:val="18"/>
              </w:rPr>
              <w:t>Production build may begin (after FAI pass)</w:t>
            </w:r>
          </w:p>
        </w:tc>
        <w:tc>
          <w:tcPr>
            <w:tcW w:type="dxa" w:w="4824"/>
            <w:shd w:val="clear" w:color="auto" w:fill="FFFFFF"/>
          </w:tcPr>
          <w:p>
            <w:r>
              <w:rPr>
                <w:sz w:val="18"/>
              </w:rPr>
              <w:t>All G3 items open → production units non-conformant</w:t>
            </w:r>
          </w:p>
        </w:tc>
      </w:tr>
    </w:tbl>
    <w:p/>
    <w:p>
      <w:pPr>
        <w:spacing w:before="240" w:after="60"/>
      </w:pPr>
      <w:r>
        <w:rPr>
          <w:b/>
          <w:color w:val="1F497D"/>
          <w:sz w:val="26"/>
        </w:rPr>
        <w:t>2.  GATE G1 — PRE-LAYOUT COORDINATION</w:t>
      </w:r>
    </w:p>
    <w:tbl>
      <w:tblPr>
        <w:tblStyle w:val="TableGrid"/>
        <w:tblW w:type="auto" w:w="0"/>
        <w:tblLook w:firstColumn="1" w:firstRow="1" w:lastColumn="0" w:lastRow="0" w:noHBand="0" w:noVBand="1" w:val="04A0"/>
      </w:tblPr>
      <w:tblGrid>
        <w:gridCol w:w="10080"/>
      </w:tblGrid>
      <w:tr>
        <w:tc>
          <w:tcPr>
            <w:tcW w:type="dxa" w:w="10080"/>
            <w:shd w:val="clear" w:color="auto" w:fill="1F497D"/>
          </w:tcPr>
          <w:p>
            <w:r>
              <w:rPr>
                <w:b/>
                <w:color w:val="FFFFFF"/>
                <w:sz w:val="22"/>
              </w:rPr>
              <w:t xml:space="preserve">GATE G1  —  PRE-LAYOUT  |  </w:t>
            </w:r>
            <w:r>
              <w:rPr>
                <w:color w:val="CCDDFF"/>
                <w:sz w:val="20"/>
              </w:rPr>
              <w:t>All items below must be DONE before PCB layout begins. Layout decisions are irreversible — RSET values, trace widths, connector footprints, and signal routing all depend on these agreements.</w:t>
            </w:r>
          </w:p>
        </w:tc>
      </w:tr>
    </w:tbl>
    <w:p/>
    <w:p>
      <w:pPr>
        <w:spacing w:before="140" w:after="60"/>
      </w:pPr>
      <w:r>
        <w:rPr>
          <w:b/>
          <w:color w:val="404040"/>
          <w:sz w:val="22"/>
        </w:rPr>
        <w:t>G1-A  |  HW EE  ↔  Regulatory Counsel  (External)</w:t>
      </w:r>
    </w:p>
    <w:tbl>
      <w:tblPr>
        <w:tblStyle w:val="TableGrid"/>
        <w:tblW w:type="auto" w:w="0"/>
        <w:tblLook w:firstColumn="1" w:firstRow="1" w:lastColumn="0" w:lastRow="0" w:noHBand="0" w:noVBand="1" w:val="04A0"/>
      </w:tblPr>
      <w:tblGrid>
        <w:gridCol w:w="10080"/>
      </w:tblGrid>
      <w:tr>
        <w:tc>
          <w:tcPr>
            <w:tcW w:type="dxa" w:w="10080"/>
            <w:shd w:val="clear" w:color="auto" w:fill="FFEEEE"/>
          </w:tcPr>
          <w:p>
            <w:r>
              <w:rPr>
                <w:b/>
                <w:color w:val="C00000"/>
                <w:sz w:val="20"/>
              </w:rPr>
              <w:t xml:space="preserve">RISK-03:  </w:t>
            </w:r>
            <w:r>
              <w:rPr>
                <w:sz w:val="20"/>
              </w:rPr>
              <w:t>Regulatory opinion on 400 mW/cm² peak pulsed irradiance determines approved LED drive current. RSET resistor values and string topology cannot be finalised until opinion is received. Hardware is designed for 180 mA worst-case; all other outcomes (lower) are accommodated by RSET R-ladder.</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G1-01</w:t>
            </w:r>
          </w:p>
        </w:tc>
        <w:tc>
          <w:tcPr>
            <w:tcW w:type="dxa" w:w="1656"/>
            <w:shd w:val="clear" w:color="auto" w:fill="FFFFFF"/>
          </w:tcPr>
          <w:p>
            <w:r>
              <w:rPr>
                <w:sz w:val="16"/>
              </w:rPr>
              <w:t>CEO / Regulatory Counsel</w:t>
            </w:r>
          </w:p>
        </w:tc>
        <w:tc>
          <w:tcPr>
            <w:tcW w:type="dxa" w:w="3240"/>
            <w:shd w:val="clear" w:color="auto" w:fill="FFFFFF"/>
          </w:tcPr>
          <w:p>
            <w:r>
              <w:rPr>
                <w:sz w:val="16"/>
              </w:rPr>
              <w:t>Commission regulatory opinion letter: 400 mW/cm² peak pulsed at ≤25% duty cycle — FDA General Wellness Policy pathway confirmation. Also assess Vielight comparison claim under FTC implied claim doctrine.</w:t>
            </w:r>
          </w:p>
        </w:tc>
        <w:tc>
          <w:tcPr>
            <w:tcW w:type="dxa" w:w="2664"/>
            <w:shd w:val="clear" w:color="auto" w:fill="FFFFFF"/>
          </w:tcPr>
          <w:p>
            <w:r>
              <w:rPr>
                <w:sz w:val="16"/>
              </w:rPr>
              <w:t>Signed regulatory opinion letter from specialist counsel (PBM / digital health). Identifies any irradiance ceiling restriction.</w:t>
            </w:r>
          </w:p>
        </w:tc>
        <w:tc>
          <w:tcPr>
            <w:tcW w:type="dxa" w:w="864"/>
            <w:shd w:val="clear" w:color="auto" w:fill="FFFFFF"/>
          </w:tcPr>
          <w:p>
            <w:r>
              <w:rPr>
                <w:sz w:val="16"/>
              </w:rPr>
              <w:t>G1</w:t>
            </w:r>
          </w:p>
        </w:tc>
        <w:tc>
          <w:tcPr>
            <w:tcW w:type="dxa" w:w="936"/>
            <w:shd w:val="clear" w:color="auto" w:fill="FFFFFF"/>
          </w:tcPr>
          <w:p>
            <w:r>
              <w:rPr>
                <w:sz w:val="16"/>
              </w:rPr>
              <w:t>RISK-03</w:t>
            </w:r>
          </w:p>
        </w:tc>
        <w:tc>
          <w:tcPr>
            <w:tcW w:type="dxa" w:w="1008"/>
            <w:shd w:val="clear" w:color="auto" w:fill="FF0000"/>
            <w:shd w:val="clear" w:color="auto" w:fill="C00000"/>
          </w:tcPr>
          <w:p>
            <w:r>
              <w:rPr>
                <w:b/>
                <w:color w:val="FFFFFF"/>
                <w:sz w:val="16"/>
              </w:rPr>
              <w:t>BLOCKING</w:t>
            </w:r>
          </w:p>
        </w:tc>
      </w:tr>
      <w:tr>
        <w:tc>
          <w:tcPr>
            <w:tcW w:type="dxa" w:w="792"/>
            <w:shd w:val="clear" w:color="auto" w:fill="F5F5F5"/>
          </w:tcPr>
          <w:p>
            <w:r>
              <w:rPr>
                <w:b/>
                <w:sz w:val="16"/>
              </w:rPr>
              <w:t>G1-02</w:t>
            </w:r>
          </w:p>
        </w:tc>
        <w:tc>
          <w:tcPr>
            <w:tcW w:type="dxa" w:w="1656"/>
            <w:shd w:val="clear" w:color="auto" w:fill="F5F5F5"/>
          </w:tcPr>
          <w:p>
            <w:r>
              <w:rPr>
                <w:sz w:val="16"/>
              </w:rPr>
              <w:t>HW EE ← Regulatory Counsel</w:t>
            </w:r>
          </w:p>
        </w:tc>
        <w:tc>
          <w:tcPr>
            <w:tcW w:type="dxa" w:w="3240"/>
            <w:shd w:val="clear" w:color="auto" w:fill="F5F5F5"/>
          </w:tcPr>
          <w:p>
            <w:r>
              <w:rPr>
                <w:sz w:val="16"/>
              </w:rPr>
              <w:t>Once opinion received: set RSET values for approved current. If approved current &lt; 180 mA, select RSET from R-ladder per §4.4 calculation. Update BOM and layout net list.</w:t>
            </w:r>
          </w:p>
        </w:tc>
        <w:tc>
          <w:tcPr>
            <w:tcW w:type="dxa" w:w="2664"/>
            <w:shd w:val="clear" w:color="auto" w:fill="F5F5F5"/>
          </w:tcPr>
          <w:p>
            <w:r>
              <w:rPr>
                <w:sz w:val="16"/>
              </w:rPr>
              <w:t>Updated BOM with confirmed RSET values. Layout net list sign-off.</w:t>
            </w:r>
          </w:p>
        </w:tc>
        <w:tc>
          <w:tcPr>
            <w:tcW w:type="dxa" w:w="864"/>
            <w:shd w:val="clear" w:color="auto" w:fill="F5F5F5"/>
          </w:tcPr>
          <w:p>
            <w:r>
              <w:rPr>
                <w:sz w:val="16"/>
              </w:rPr>
              <w:t>G1</w:t>
            </w:r>
          </w:p>
        </w:tc>
        <w:tc>
          <w:tcPr>
            <w:tcW w:type="dxa" w:w="936"/>
            <w:shd w:val="clear" w:color="auto" w:fill="F5F5F5"/>
          </w:tcPr>
          <w:p>
            <w:r>
              <w:rPr>
                <w:sz w:val="16"/>
              </w:rPr>
              <w:t>RISK-03</w:t>
            </w:r>
          </w:p>
        </w:tc>
        <w:tc>
          <w:tcPr>
            <w:tcW w:type="dxa" w:w="1008"/>
            <w:shd w:val="clear" w:color="auto" w:fill="FFE699"/>
          </w:tcPr>
          <w:p>
            <w:r>
              <w:rPr>
                <w:sz w:val="16"/>
              </w:rPr>
              <w:t>OPEN — awaiting G1-01</w:t>
            </w:r>
          </w:p>
        </w:tc>
      </w:tr>
    </w:tbl>
    <w:p/>
    <w:p>
      <w:pPr>
        <w:spacing w:before="140" w:after="60"/>
      </w:pPr>
      <w:r>
        <w:rPr>
          <w:b/>
          <w:color w:val="404040"/>
          <w:sz w:val="22"/>
        </w:rPr>
        <w:t>G1-B  |  HW EE  ↔  Firmware Lead</w:t>
      </w:r>
    </w:p>
    <w:tbl>
      <w:tblPr>
        <w:tblStyle w:val="TableGrid"/>
        <w:tblW w:type="auto" w:w="0"/>
        <w:tblLook w:firstColumn="1" w:firstRow="1" w:lastColumn="0" w:lastRow="0" w:noHBand="0" w:noVBand="1" w:val="04A0"/>
      </w:tblPr>
      <w:tblGrid>
        <w:gridCol w:w="10080"/>
      </w:tblGrid>
      <w:tr>
        <w:tc>
          <w:tcPr>
            <w:tcW w:type="dxa" w:w="10080"/>
            <w:shd w:val="clear" w:color="auto" w:fill="FFF2CC"/>
          </w:tcPr>
          <w:p>
            <w:r>
              <w:rPr>
                <w:b/>
                <w:color w:val="BF6000"/>
                <w:sz w:val="20"/>
              </w:rPr>
              <w:t xml:space="preserve">RISK-13 (primary):  </w:t>
            </w:r>
            <w:r>
              <w:rPr>
                <w:sz w:val="20"/>
              </w:rPr>
              <w:t>LED PWM carrier frequency must be agreed between HW EE and Firmware before layout. The carrier frequency drives PWM circuit component selection (filter caps, gate driver). EEG sample-rate anti-aliasing filter is at 200 Hz; any carrier ≥ 400 Hz aliases to DC and is invisible. 1 kHz minimum is specified in NP-HW-FPC-001 §4.4. Additionally, a 50 µs EEG blanking window on each LED switching edge must be implemented in firmware to suppress switching transients. Neither the carrier frequency nor the blanking window can be changed after layout is cut.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G1-03</w:t>
            </w:r>
          </w:p>
        </w:tc>
        <w:tc>
          <w:tcPr>
            <w:tcW w:type="dxa" w:w="1656"/>
            <w:shd w:val="clear" w:color="auto" w:fill="FFFFFF"/>
          </w:tcPr>
          <w:p>
            <w:r>
              <w:rPr>
                <w:sz w:val="16"/>
              </w:rPr>
              <w:t>HW EE + Firmware Lead</w:t>
            </w:r>
          </w:p>
        </w:tc>
        <w:tc>
          <w:tcPr>
            <w:tcW w:type="dxa" w:w="3240"/>
            <w:shd w:val="clear" w:color="auto" w:fill="FFFFFF"/>
          </w:tcPr>
          <w:p>
            <w:r>
              <w:rPr>
                <w:sz w:val="16"/>
              </w:rPr>
              <w:t>RISK-13 — Formally agree LED PWM carrier frequency. Candidate: 1 kHz (verified: aliases to DC through 200 Hz anti-alias filter; does not alias into 40 Hz gamma, 10 Hz alpha, or any BES/tACS therapy band up to 40 Hz; not a harmonic of any 0.5–100 Hz visual entrainment frequency). Agreement must be documented — informal Slack agreement is not sufficient.</w:t>
            </w:r>
          </w:p>
        </w:tc>
        <w:tc>
          <w:tcPr>
            <w:tcW w:type="dxa" w:w="2664"/>
            <w:shd w:val="clear" w:color="auto" w:fill="FFFFFF"/>
          </w:tcPr>
          <w:p>
            <w:r>
              <w:rPr>
                <w:sz w:val="16"/>
              </w:rPr>
              <w:t>Signed engineering decision record (EDR) stating: agreed carrier = X kHz; anti-alias filter corner frequency = Y Hz; alias frequency at carrier = Z Hz (verify &lt; 0.5 Hz); harmonics checked against all therapy frequencies up to 100 Hz.</w:t>
            </w:r>
          </w:p>
        </w:tc>
        <w:tc>
          <w:tcPr>
            <w:tcW w:type="dxa" w:w="864"/>
            <w:shd w:val="clear" w:color="auto" w:fill="FFFFFF"/>
          </w:tcPr>
          <w:p>
            <w:r>
              <w:rPr>
                <w:sz w:val="16"/>
              </w:rPr>
              <w:t>G1</w:t>
            </w:r>
          </w:p>
        </w:tc>
        <w:tc>
          <w:tcPr>
            <w:tcW w:type="dxa" w:w="936"/>
            <w:shd w:val="clear" w:color="auto" w:fill="FFFFFF"/>
          </w:tcPr>
          <w:p>
            <w:r>
              <w:rPr>
                <w:sz w:val="16"/>
              </w:rPr>
              <w:t>RISK-13</w:t>
            </w:r>
          </w:p>
        </w:tc>
        <w:tc>
          <w:tcPr>
            <w:tcW w:type="dxa" w:w="1008"/>
            <w:shd w:val="clear" w:color="auto" w:fill="FFE699"/>
          </w:tcPr>
          <w:p>
            <w:r>
              <w:rPr>
                <w:sz w:val="16"/>
              </w:rPr>
              <w:t>OPEN — EDR required</w:t>
            </w:r>
          </w:p>
        </w:tc>
      </w:tr>
      <w:tr>
        <w:tc>
          <w:tcPr>
            <w:tcW w:type="dxa" w:w="792"/>
            <w:shd w:val="clear" w:color="auto" w:fill="F5F5F5"/>
          </w:tcPr>
          <w:p>
            <w:r>
              <w:rPr>
                <w:b/>
                <w:sz w:val="16"/>
              </w:rPr>
              <w:t>G1-04</w:t>
            </w:r>
          </w:p>
        </w:tc>
        <w:tc>
          <w:tcPr>
            <w:tcW w:type="dxa" w:w="1656"/>
            <w:shd w:val="clear" w:color="auto" w:fill="F5F5F5"/>
          </w:tcPr>
          <w:p>
            <w:r>
              <w:rPr>
                <w:sz w:val="16"/>
              </w:rPr>
              <w:t>Firmware Lead</w:t>
            </w:r>
          </w:p>
        </w:tc>
        <w:tc>
          <w:tcPr>
            <w:tcW w:type="dxa" w:w="3240"/>
            <w:shd w:val="clear" w:color="auto" w:fill="F5F5F5"/>
          </w:tcPr>
          <w:p>
            <w:r>
              <w:rPr>
                <w:sz w:val="16"/>
              </w:rPr>
              <w:t>RISK-13 — Implement 50 µs EEG blanking window on each LED switching edge. Blanking suppresses switching transients from entering EEG ADC during transition. Blanking must be synchronised to PWM timer output — not a fixed delay. Confirm firmware implements blanking and provide test evidence (scope trace showing EEG input held during blanking window).</w:t>
            </w:r>
          </w:p>
        </w:tc>
        <w:tc>
          <w:tcPr>
            <w:tcW w:type="dxa" w:w="2664"/>
            <w:shd w:val="clear" w:color="auto" w:fill="F5F5F5"/>
          </w:tcPr>
          <w:p>
            <w:r>
              <w:rPr>
                <w:sz w:val="16"/>
              </w:rPr>
              <w:t>Firmware implementation note documenting blanking mechanism + oscilloscope trace showing EEG sample gate vs PWM edge, captured in first prototype validation.</w:t>
            </w:r>
          </w:p>
        </w:tc>
        <w:tc>
          <w:tcPr>
            <w:tcW w:type="dxa" w:w="864"/>
            <w:shd w:val="clear" w:color="auto" w:fill="F5F5F5"/>
          </w:tcPr>
          <w:p>
            <w:r>
              <w:rPr>
                <w:sz w:val="16"/>
              </w:rPr>
              <w:t>G1</w:t>
            </w:r>
          </w:p>
        </w:tc>
        <w:tc>
          <w:tcPr>
            <w:tcW w:type="dxa" w:w="936"/>
            <w:shd w:val="clear" w:color="auto" w:fill="F5F5F5"/>
          </w:tcPr>
          <w:p>
            <w:r>
              <w:rPr>
                <w:sz w:val="16"/>
              </w:rPr>
              <w:t>RISK-13</w:t>
            </w:r>
          </w:p>
        </w:tc>
        <w:tc>
          <w:tcPr>
            <w:tcW w:type="dxa" w:w="1008"/>
            <w:shd w:val="clear" w:color="auto" w:fill="FFE699"/>
          </w:tcPr>
          <w:p>
            <w:r>
              <w:rPr>
                <w:sz w:val="16"/>
              </w:rPr>
              <w:t>OPEN — firmware implementation</w:t>
            </w:r>
          </w:p>
        </w:tc>
      </w:tr>
      <w:tr>
        <w:tc>
          <w:tcPr>
            <w:tcW w:type="dxa" w:w="792"/>
            <w:shd w:val="clear" w:color="auto" w:fill="FFFFFF"/>
          </w:tcPr>
          <w:p>
            <w:r>
              <w:rPr>
                <w:b/>
                <w:sz w:val="16"/>
              </w:rPr>
              <w:t>G1-05</w:t>
            </w:r>
          </w:p>
        </w:tc>
        <w:tc>
          <w:tcPr>
            <w:tcW w:type="dxa" w:w="1656"/>
            <w:shd w:val="clear" w:color="auto" w:fill="FFFFFF"/>
          </w:tcPr>
          <w:p>
            <w:r>
              <w:rPr>
                <w:sz w:val="16"/>
              </w:rPr>
              <w:t>HW EE + Firmware Lead</w:t>
            </w:r>
          </w:p>
        </w:tc>
        <w:tc>
          <w:tcPr>
            <w:tcW w:type="dxa" w:w="3240"/>
            <w:shd w:val="clear" w:color="auto" w:fill="FFFFFF"/>
          </w:tcPr>
          <w:p>
            <w:r>
              <w:rPr>
                <w:sz w:val="16"/>
              </w:rPr>
              <w:t>RISK-02 — Firmware must enforce ≤25% LED duty cycle as inviolable hardware limit. Safety MCU owns this gate — app cannot override. 25% duty cycle is the design basis for all power trace sizing (RMS current = peak × √0.25). If firmware allows &gt;25% duty cycle, power traces will be undersized.</w:t>
            </w:r>
          </w:p>
        </w:tc>
        <w:tc>
          <w:tcPr>
            <w:tcW w:type="dxa" w:w="2664"/>
            <w:shd w:val="clear" w:color="auto" w:fill="FFFFFF"/>
          </w:tcPr>
          <w:p>
            <w:r>
              <w:rPr>
                <w:sz w:val="16"/>
              </w:rPr>
              <w:t>Safety MCU firmware requirement documented: 'LED duty cycle shall not exceed 25% under any operating condition. App-requested duty cycles &gt; 25% shall be silently capped.' Requirement in Safety MCU specification (IEC 62304 Class C).</w:t>
            </w:r>
          </w:p>
        </w:tc>
        <w:tc>
          <w:tcPr>
            <w:tcW w:type="dxa" w:w="864"/>
            <w:shd w:val="clear" w:color="auto" w:fill="FFFFFF"/>
          </w:tcPr>
          <w:p>
            <w:r>
              <w:rPr>
                <w:sz w:val="16"/>
              </w:rPr>
              <w:t>G1</w:t>
            </w:r>
          </w:p>
        </w:tc>
        <w:tc>
          <w:tcPr>
            <w:tcW w:type="dxa" w:w="936"/>
            <w:shd w:val="clear" w:color="auto" w:fill="FFFFFF"/>
          </w:tcPr>
          <w:p>
            <w:r>
              <w:rPr>
                <w:sz w:val="16"/>
              </w:rPr>
              <w:t>RISK-02</w:t>
            </w:r>
          </w:p>
        </w:tc>
        <w:tc>
          <w:tcPr>
            <w:tcW w:type="dxa" w:w="1008"/>
            <w:shd w:val="clear" w:color="auto" w:fill="FFE699"/>
          </w:tcPr>
          <w:p>
            <w:r>
              <w:rPr>
                <w:sz w:val="16"/>
              </w:rPr>
              <w:t>OPEN — Safety MCU spec required</w:t>
            </w:r>
          </w:p>
        </w:tc>
      </w:tr>
      <w:tr>
        <w:tc>
          <w:tcPr>
            <w:tcW w:type="dxa" w:w="792"/>
            <w:shd w:val="clear" w:color="auto" w:fill="F5F5F5"/>
          </w:tcPr>
          <w:p>
            <w:r>
              <w:rPr>
                <w:b/>
                <w:sz w:val="16"/>
              </w:rPr>
              <w:t>G1-06</w:t>
            </w:r>
          </w:p>
        </w:tc>
        <w:tc>
          <w:tcPr>
            <w:tcW w:type="dxa" w:w="1656"/>
            <w:shd w:val="clear" w:color="auto" w:fill="F5F5F5"/>
          </w:tcPr>
          <w:p>
            <w:r>
              <w:rPr>
                <w:sz w:val="16"/>
              </w:rPr>
              <w:t>HW EE + Firmware Lead</w:t>
            </w:r>
          </w:p>
        </w:tc>
        <w:tc>
          <w:tcPr>
            <w:tcW w:type="dxa" w:w="3240"/>
            <w:shd w:val="clear" w:color="auto" w:fill="F5F5F5"/>
          </w:tcPr>
          <w:p>
            <w:r>
              <w:rPr>
                <w:sz w:val="16"/>
              </w:rPr>
              <w:t>RISK-14 — Decide: single-photodiode two-measurement protocol vs. second photodiode on scalp side of PDMS for LED aging / PDMS fouling discrimination. This decision affects Hub PCB routing (does second PD need additional ADC channel?) and zone module mould geometry (second PD requires aperture in different location). Must decide before layout — cannot add second PD pin after layout is cut.</w:t>
            </w:r>
          </w:p>
        </w:tc>
        <w:tc>
          <w:tcPr>
            <w:tcW w:type="dxa" w:w="2664"/>
            <w:shd w:val="clear" w:color="auto" w:fill="F5F5F5"/>
          </w:tcPr>
          <w:p>
            <w:r>
              <w:rPr>
                <w:sz w:val="16"/>
              </w:rPr>
              <w:t>Engineering decision record: chosen approach (two-measurement protocol or second PD); if second PD: revised zone module BOM, additional pin allocation in 20-pin connector, revised §8 of NP-HW-FPC-001; if two-measurement: firmware algorithm spec.</w:t>
            </w:r>
          </w:p>
        </w:tc>
        <w:tc>
          <w:tcPr>
            <w:tcW w:type="dxa" w:w="864"/>
            <w:shd w:val="clear" w:color="auto" w:fill="F5F5F5"/>
            <w:shd w:val="clear" w:color="auto" w:fill="E2EFDA"/>
          </w:tcPr>
          <w:p>
            <w:r>
              <w:rPr>
                <w:sz w:val="16"/>
              </w:rPr>
            </w:r>
            <w:r>
              <w:rPr>
                <w:b w:val="0"/>
                <w:sz w:val="16"/>
              </w:rPr>
              <w:t>CLOSED — Option B selected; pin 19 assigned PD2_CATHODE; §8.4 added to NP-HW-FPC-001</w:t>
            </w:r>
          </w:p>
        </w:tc>
        <w:tc>
          <w:tcPr>
            <w:tcW w:type="dxa" w:w="936"/>
            <w:shd w:val="clear" w:color="auto" w:fill="F5F5F5"/>
          </w:tcPr>
          <w:p>
            <w:r>
              <w:rPr>
                <w:sz w:val="16"/>
              </w:rPr>
              <w:t>RISK-14</w:t>
            </w:r>
          </w:p>
        </w:tc>
        <w:tc>
          <w:tcPr>
            <w:tcW w:type="dxa" w:w="1008"/>
            <w:shd w:val="clear" w:color="auto" w:fill="FFE699"/>
          </w:tcPr>
          <w:p>
            <w:r>
              <w:rPr>
                <w:sz w:val="16"/>
              </w:rPr>
              <w:t>OPEN — design decision required</w:t>
            </w:r>
          </w:p>
        </w:tc>
      </w:tr>
      <w:tr>
        <w:tc>
          <w:tcPr>
            <w:tcW w:w="936" w:type="dxa"/>
          </w:tcPr>
          <w:p>
            <w:r>
              <w:rPr>
                <w:b/>
                <w:sz w:val="16"/>
              </w:rPr>
            </w:r>
            <w:r>
              <w:rPr>
                <w:b/>
                <w:sz w:val="16"/>
              </w:rPr>
              <w:t>G1-13</w:t>
            </w:r>
          </w:p>
        </w:tc>
        <w:tc>
          <w:tcPr>
            <w:tcW w:w="792" w:type="dxa"/>
          </w:tcPr>
          <w:p>
            <w:r>
              <w:rPr>
                <w:sz w:val="16"/>
              </w:rPr>
              <w:t xml:space="preserve">G1</w:t>
            </w:r>
          </w:p>
        </w:tc>
        <w:tc>
          <w:tcPr>
            <w:tcW w:w="5040" w:type="dxa"/>
          </w:tcPr>
          <w:p>
            <w:r>
              <w:rPr>
                <w:sz w:val="16"/>
              </w:rPr>
              <w:t xml:space="preserve">ZONE_ID firmware debounce specification: EE to add to firmware requirements document — 3× ADC reads at 100 ms intervals before FAULT assertion on pin 18. Accept: ≥2/3 reads in valid band. FAULT: all 3 reads fail. Audio alert text: 'Zone module contact issue — remove and reinsert'. Ref: RISK-18 mitigation. NP-HW-FPC-001 §11.4.</w:t>
            </w:r>
          </w:p>
        </w:tc>
        <w:tc>
          <w:tcPr>
            <w:tcW w:w="1296" w:type="dxa"/>
          </w:tcPr>
          <w:p>
            <w:r>
              <w:rPr>
                <w:sz w:val="16"/>
              </w:rPr>
              <w:t xml:space="preserve">EE</w:t>
            </w:r>
          </w:p>
        </w:tc>
        <w:tc>
          <w:tcPr>
            <w:tcW w:w="1728" w:type="dxa"/>
            <w:shd w:val="clear" w:color="auto" w:fill="E2EFDA"/>
          </w:tcPr>
          <w:p>
            <w:r>
              <w:rPr>
                <w:sz w:val="16"/>
              </w:rPr>
              <w:t xml:space="preserve">CLOSED — spec in NP-HW-FPC-001 §11.4; firmware req to be written</w:t>
            </w:r>
          </w:p>
        </w:tc>
      </w:tr>
      <w:tr>
        <w:tc>
          <w:tcPr>
            <w:tcW w:w="936" w:type="dxa"/>
          </w:tcPr>
          <w:p>
            <w:r>
              <w:rPr>
                <w:b/>
                <w:sz w:val="16"/>
              </w:rPr>
            </w:r>
            <w:r>
              <w:rPr>
                <w:b/>
                <w:sz w:val="16"/>
              </w:rPr>
              <w:t>G1-14</w:t>
            </w:r>
          </w:p>
        </w:tc>
        <w:tc>
          <w:tcPr>
            <w:tcW w:w="792" w:type="dxa"/>
          </w:tcPr>
          <w:p>
            <w:r>
              <w:rPr>
                <w:sz w:val="16"/>
              </w:rPr>
              <w:t xml:space="preserve">G1</w:t>
            </w:r>
          </w:p>
        </w:tc>
        <w:tc>
          <w:tcPr>
            <w:tcW w:w="5040" w:type="dxa"/>
          </w:tcPr>
          <w:p>
            <w:r>
              <w:rPr>
                <w:sz w:val="16"/>
              </w:rPr>
              <w:t xml:space="preserve">[BLOCKING] PDMS process qualification must pass before zone module tooling is released. Required: NP-FAI-ZM-001 §3e FAI-TC02 (200-cycle IEC 60068-2-14 thermal cycling) and FAI-TC03 (post-cycle peel force ≥ 150 N/m) completed and signed off in NP-QR-PDMS-001. Owner: Manufacturing Eng + HW EE. Supplier (CAT-C) must be selected and process control plan approved before qualification samples can be made. Ref: RISK-04.</w:t>
            </w:r>
          </w:p>
        </w:tc>
        <w:tc>
          <w:tcPr>
            <w:tcW w:w="1296" w:type="dxa"/>
          </w:tcPr>
          <w:p>
            <w:r>
              <w:rPr>
                <w:sz w:val="16"/>
              </w:rPr>
              <w:t xml:space="preserve">Mfg Eng + HW EE</w:t>
            </w:r>
          </w:p>
        </w:tc>
        <w:tc>
          <w:tcPr>
            <w:tcW w:w="1728" w:type="dxa"/>
            <w:shd w:val="clear" w:color="auto" w:fill="FFF2CC"/>
          </w:tcPr>
          <w:p>
            <w:r>
              <w:rPr>
                <w:sz w:val="16"/>
              </w:rPr>
              <w:t xml:space="preserve">OPEN — CAT-C supplier not yet selected</w:t>
            </w:r>
          </w:p>
        </w:tc>
      </w:tr>
    </w:tbl>
    <w:p/>
    <w:p>
      <w:pPr>
        <w:spacing w:before="140" w:after="60"/>
      </w:pPr>
      <w:r>
        <w:rPr>
          <w:b/>
          <w:color w:val="404040"/>
          <w:sz w:val="22"/>
        </w:rPr>
        <w:t>G1-C  |  HW EE  ↔  Supply Chain</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G1-07</w:t>
            </w:r>
          </w:p>
        </w:tc>
        <w:tc>
          <w:tcPr>
            <w:tcW w:type="dxa" w:w="1656"/>
            <w:shd w:val="clear" w:color="auto" w:fill="FFFFFF"/>
          </w:tcPr>
          <w:p>
            <w:r>
              <w:rPr>
                <w:sz w:val="16"/>
              </w:rPr>
              <w:t>HW EE + Supply Chain</w:t>
            </w:r>
          </w:p>
        </w:tc>
        <w:tc>
          <w:tcPr>
            <w:tcW w:type="dxa" w:w="3240"/>
            <w:shd w:val="clear" w:color="auto" w:fill="FFFFFF"/>
          </w:tcPr>
          <w:p>
            <w:r>
              <w:rPr>
                <w:sz w:val="16"/>
              </w:rPr>
              <w:t>OI-03 (BLOCKING) — Confirm LED emitter part numbers at rated pulse current. Seoul Semiconductor and Osram (ams-OSRAM) candidates for 660 nm and 808–830 nm. Required data: Vf at 180 mA / 25% DC / 25°C; θjc; package footprint (must be compatible with FPC reflow, peak 245°C, 30 s); L70 rating at 150 mA; MSL. Vf value drives RSET calculation. Package footprint drives PCB courtyard.</w:t>
            </w:r>
          </w:p>
        </w:tc>
        <w:tc>
          <w:tcPr>
            <w:tcW w:type="dxa" w:w="2664"/>
            <w:shd w:val="clear" w:color="auto" w:fill="FFFFFF"/>
          </w:tcPr>
          <w:p>
            <w:r>
              <w:rPr>
                <w:sz w:val="16"/>
              </w:rPr>
              <w:t>Approved part numbers for 660 nm and 808–830 nm LED emitters with datasheet values for Vf, θjc, and footprint. Entered in BOM before layout.</w:t>
            </w:r>
          </w:p>
        </w:tc>
        <w:tc>
          <w:tcPr>
            <w:tcW w:type="dxa" w:w="864"/>
            <w:shd w:val="clear" w:color="auto" w:fill="FFFFFF"/>
          </w:tcPr>
          <w:p>
            <w:r>
              <w:rPr>
                <w:sz w:val="16"/>
              </w:rPr>
              <w:t>G1</w:t>
            </w:r>
          </w:p>
        </w:tc>
        <w:tc>
          <w:tcPr>
            <w:tcW w:type="dxa" w:w="936"/>
            <w:shd w:val="clear" w:color="auto" w:fill="FFFFFF"/>
          </w:tcPr>
          <w:p>
            <w:r>
              <w:rPr>
                <w:sz w:val="16"/>
              </w:rPr>
              <w:t>RISK-03 / OI-03</w:t>
            </w:r>
          </w:p>
        </w:tc>
        <w:tc>
          <w:tcPr>
            <w:tcW w:type="dxa" w:w="1008"/>
            <w:shd w:val="clear" w:color="auto" w:fill="FF0000"/>
            <w:shd w:val="clear" w:color="auto" w:fill="C00000"/>
          </w:tcPr>
          <w:p>
            <w:r>
              <w:rPr>
                <w:b/>
                <w:color w:val="FFFFFF"/>
                <w:sz w:val="16"/>
              </w:rPr>
              <w:t>BLOCKING</w:t>
            </w:r>
          </w:p>
        </w:tc>
      </w:tr>
      <w:tr>
        <w:tc>
          <w:tcPr>
            <w:tcW w:type="dxa" w:w="792"/>
            <w:shd w:val="clear" w:color="auto" w:fill="F5F5F5"/>
          </w:tcPr>
          <w:p>
            <w:r>
              <w:rPr>
                <w:b/>
                <w:sz w:val="16"/>
              </w:rPr>
            </w:r>
            <w:r>
              <w:rPr>
                <w:b/>
                <w:sz w:val="16"/>
              </w:rPr>
              <w:t>G1-08</w:t>
            </w:r>
          </w:p>
        </w:tc>
        <w:tc>
          <w:tcPr>
            <w:tcW w:type="dxa" w:w="1656"/>
            <w:shd w:val="clear" w:color="auto" w:fill="F5F5F5"/>
          </w:tcPr>
          <w:p>
            <w:r>
              <w:rPr>
                <w:sz w:val="16"/>
              </w:rPr>
              <w:t>HW EE</w:t>
            </w:r>
          </w:p>
        </w:tc>
        <w:tc>
          <w:tcPr>
            <w:tcW w:type="dxa" w:w="3240"/>
            <w:shd w:val="clear" w:color="auto" w:fill="F5F5F5"/>
          </w:tcPr>
          <w:p>
            <w:r>
              <w:rPr>
                <w:sz w:val="16"/>
              </w:rPr>
              <w:t>OI-02 — Pull Hirose FH34S-20S-0.5SH full datasheet; confirm 'endurance: 1,000 cycles' in test conditions. Confirm JAE FF03 availability as backup. Cycle rating must appear in the datasheet — not just the marketing brief.</w:t>
            </w:r>
          </w:p>
        </w:tc>
        <w:tc>
          <w:tcPr>
            <w:tcW w:type="dxa" w:w="2664"/>
            <w:shd w:val="clear" w:color="auto" w:fill="F5F5F5"/>
          </w:tcPr>
          <w:p>
            <w:r>
              <w:rPr>
                <w:sz w:val="16"/>
              </w:rPr>
              <w:t>Datasheet on file with 1,000-cycle rating confirmed. If FH34S datasheet does not state 1,000 cycles, escalate to connector vendor for test data.</w:t>
            </w:r>
          </w:p>
        </w:tc>
        <w:tc>
          <w:tcPr>
            <w:tcW w:type="dxa" w:w="864"/>
            <w:shd w:val="clear" w:color="auto" w:fill="F5F5F5"/>
          </w:tcPr>
          <w:p>
            <w:r>
              <w:rPr>
                <w:sz w:val="16"/>
              </w:rPr>
              <w:t>G1</w:t>
            </w:r>
          </w:p>
        </w:tc>
        <w:tc>
          <w:tcPr>
            <w:tcW w:type="dxa" w:w="936"/>
            <w:shd w:val="clear" w:color="auto" w:fill="F5F5F5"/>
          </w:tcPr>
          <w:p>
            <w:r>
              <w:rPr>
                <w:sz w:val="16"/>
              </w:rPr>
              <w:t>RISK-01 / OI-02</w:t>
            </w:r>
          </w:p>
        </w:tc>
        <w:tc>
          <w:tcPr>
            <w:tcW w:type="dxa" w:w="1008"/>
            <w:shd w:val="clear" w:color="auto" w:fill="FFE699"/>
          </w:tcPr>
          <w:p>
            <w:r>
              <w:rPr>
                <w:sz w:val="16"/>
              </w:rPr>
              <w:t>OPEN — datasheet pull required</w:t>
            </w:r>
          </w:p>
        </w:tc>
      </w:tr>
      <w:tr>
        <w:tc>
          <w:tcPr>
            <w:tcW w:type="dxa" w:w="792"/>
            <w:shd w:val="clear" w:color="auto" w:fill="FFFFFF"/>
          </w:tcPr>
          <w:p>
            <w:r>
              <w:rPr>
                <w:b/>
                <w:sz w:val="16"/>
              </w:rPr>
              <w:t>G1-09</w:t>
            </w:r>
          </w:p>
        </w:tc>
        <w:tc>
          <w:tcPr>
            <w:tcW w:type="dxa" w:w="1656"/>
            <w:shd w:val="clear" w:color="auto" w:fill="FFFFFF"/>
          </w:tcPr>
          <w:p>
            <w:r>
              <w:rPr>
                <w:sz w:val="16"/>
              </w:rPr>
              <w:t>HW EE + Supply Chain</w:t>
            </w:r>
          </w:p>
        </w:tc>
        <w:tc>
          <w:tcPr>
            <w:tcW w:type="dxa" w:w="3240"/>
            <w:shd w:val="clear" w:color="auto" w:fill="FFFFFF"/>
          </w:tcPr>
          <w:p>
            <w:r>
              <w:rPr>
                <w:sz w:val="16"/>
              </w:rPr>
              <w:t>OI-05 — Confirm LED Vf bin tolerance (±0.10 V within-order) is achievable by Seoul Semiconductor and Osram for first production order. Some vendors offer bin-controlled lots as a premium service; others cannot. If primary suppliers cannot meet ±0.10 V, qualify Luminus Devices as primary.</w:t>
            </w:r>
          </w:p>
        </w:tc>
        <w:tc>
          <w:tcPr>
            <w:tcW w:type="dxa" w:w="2664"/>
            <w:shd w:val="clear" w:color="auto" w:fill="FFFFFF"/>
          </w:tcPr>
          <w:p>
            <w:r>
              <w:rPr>
                <w:sz w:val="16"/>
              </w:rPr>
              <w:t>Written confirmation from ≥1 approved LED supplier that ±0.10 V bin control is available for first production order quantity.</w:t>
            </w:r>
          </w:p>
        </w:tc>
        <w:tc>
          <w:tcPr>
            <w:tcW w:type="dxa" w:w="864"/>
            <w:shd w:val="clear" w:color="auto" w:fill="FFFFFF"/>
          </w:tcPr>
          <w:p>
            <w:r>
              <w:rPr>
                <w:sz w:val="16"/>
              </w:rPr>
              <w:t>G1</w:t>
            </w:r>
          </w:p>
        </w:tc>
        <w:tc>
          <w:tcPr>
            <w:tcW w:type="dxa" w:w="936"/>
            <w:shd w:val="clear" w:color="auto" w:fill="FFFFFF"/>
          </w:tcPr>
          <w:p>
            <w:r>
              <w:rPr>
                <w:sz w:val="16"/>
              </w:rPr>
              <w:t>RISK-08 / OI-05</w:t>
            </w:r>
          </w:p>
        </w:tc>
        <w:tc>
          <w:tcPr>
            <w:tcW w:type="dxa" w:w="1008"/>
            <w:shd w:val="clear" w:color="auto" w:fill="FFE699"/>
          </w:tcPr>
          <w:p>
            <w:r>
              <w:rPr>
                <w:sz w:val="16"/>
              </w:rPr>
              <w:t>OPEN — supplier confirmation required</w:t>
            </w:r>
          </w:p>
        </w:tc>
      </w:tr>
      <w:tr>
        <w:tc>
          <w:tcPr>
            <w:tcW w:type="dxa" w:w="792"/>
            <w:shd w:val="clear" w:color="auto" w:fill="F5F5F5"/>
          </w:tcPr>
          <w:p>
            <w:r>
              <w:rPr>
                <w:b/>
                <w:sz w:val="16"/>
              </w:rPr>
              <w:t>G1-10</w:t>
            </w:r>
          </w:p>
        </w:tc>
        <w:tc>
          <w:tcPr>
            <w:tcW w:type="dxa" w:w="1656"/>
            <w:shd w:val="clear" w:color="auto" w:fill="F5F5F5"/>
          </w:tcPr>
          <w:p>
            <w:r>
              <w:rPr>
                <w:sz w:val="16"/>
              </w:rPr>
              <w:t>HW EE</w:t>
            </w:r>
          </w:p>
        </w:tc>
        <w:tc>
          <w:tcPr>
            <w:tcW w:type="dxa" w:w="3240"/>
            <w:shd w:val="clear" w:color="auto" w:fill="F5F5F5"/>
          </w:tcPr>
          <w:p>
            <w:r>
              <w:rPr>
                <w:sz w:val="16"/>
              </w:rPr>
              <w:t>OI-04 — Update BOM: BCR421W in all LED driver positions. Confirm no BCR421U on any BOM revision. One-line change but must be done and version-controlled before layout.</w:t>
            </w:r>
          </w:p>
        </w:tc>
        <w:tc>
          <w:tcPr>
            <w:tcW w:type="dxa" w:w="2664"/>
            <w:shd w:val="clear" w:color="auto" w:fill="F5F5F5"/>
          </w:tcPr>
          <w:p>
            <w:r>
              <w:rPr>
                <w:sz w:val="16"/>
              </w:rPr>
              <w:t>BOM revision with BCR421W confirmed in all driver positions. BCR421U must not appear on any released BOM.</w:t>
            </w:r>
          </w:p>
        </w:tc>
        <w:tc>
          <w:tcPr>
            <w:tcW w:type="dxa" w:w="864"/>
            <w:shd w:val="clear" w:color="auto" w:fill="F5F5F5"/>
          </w:tcPr>
          <w:p>
            <w:r>
              <w:rPr>
                <w:sz w:val="16"/>
              </w:rPr>
              <w:t>G1</w:t>
            </w:r>
          </w:p>
        </w:tc>
        <w:tc>
          <w:tcPr>
            <w:tcW w:type="dxa" w:w="936"/>
            <w:shd w:val="clear" w:color="auto" w:fill="F5F5F5"/>
          </w:tcPr>
          <w:p>
            <w:r>
              <w:rPr>
                <w:sz w:val="16"/>
              </w:rPr>
              <w:t>RISK-07 / OI-04</w:t>
            </w:r>
          </w:p>
        </w:tc>
        <w:tc>
          <w:tcPr>
            <w:tcW w:type="dxa" w:w="1008"/>
            <w:shd w:val="clear" w:color="auto" w:fill="FFE699"/>
          </w:tcPr>
          <w:p>
            <w:r>
              <w:rPr>
                <w:sz w:val="16"/>
              </w:rPr>
              <w:t>OPEN — BOM update required</w:t>
            </w:r>
          </w:p>
        </w:tc>
      </w:tr>
    </w:tbl>
    <w:p/>
    <w:p>
      <w:pPr>
        <w:spacing w:before="140" w:after="60"/>
      </w:pPr>
      <w:r>
        <w:rPr>
          <w:b/>
          <w:color w:val="404040"/>
          <w:sz w:val="22"/>
        </w:rPr>
        <w:t>G1-D  |  HW EE  ↔  Optical Engineering  +  Mechanical Engineering</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G1-11</w:t>
            </w:r>
          </w:p>
        </w:tc>
        <w:tc>
          <w:tcPr>
            <w:tcW w:type="dxa" w:w="1656"/>
            <w:shd w:val="clear" w:color="auto" w:fill="FFFFFF"/>
          </w:tcPr>
          <w:p>
            <w:r>
              <w:rPr>
                <w:sz w:val="16"/>
              </w:rPr>
              <w:t>HW EE + Optical Eng + Mech Eng</w:t>
            </w:r>
          </w:p>
        </w:tc>
        <w:tc>
          <w:tcPr>
            <w:tcW w:type="dxa" w:w="3240"/>
            <w:shd w:val="clear" w:color="auto" w:fill="FFFFFF"/>
          </w:tcPr>
          <w:p>
            <w:r>
              <w:rPr>
                <w:sz w:val="16"/>
              </w:rPr>
              <w:t>OI-07 — Photodiode part number and baffle geometry must be defined before zone module mould geometry is finalised. Baffle: 1 mm aperture, 2–3 mm height, black POM or anodised Al (per §8.2). Baffle housing is moulded into zone module body — cannot be added post-tooling. Also decide: ADPD174GGI (integrated TIA + optical isolation) vs. discrete TIA (per OI-13). Integrated part changes Hub PCB footprint.</w:t>
            </w:r>
          </w:p>
        </w:tc>
        <w:tc>
          <w:tcPr>
            <w:tcW w:type="dxa" w:w="2664"/>
            <w:shd w:val="clear" w:color="auto" w:fill="FFFFFF"/>
          </w:tcPr>
          <w:p>
            <w:r>
              <w:rPr>
                <w:sz w:val="16"/>
              </w:rPr>
              <w:t>Photodiode part number confirmed. Baffle geometry drawing in mech spec. ADPD174GGI vs discrete decision documented. Zone module mould drawing updated.</w:t>
            </w:r>
          </w:p>
        </w:tc>
        <w:tc>
          <w:tcPr>
            <w:tcW w:type="dxa" w:w="864"/>
            <w:shd w:val="clear" w:color="auto" w:fill="FFFFFF"/>
          </w:tcPr>
          <w:p>
            <w:r>
              <w:rPr>
                <w:sz w:val="16"/>
              </w:rPr>
              <w:t>G1</w:t>
            </w:r>
          </w:p>
        </w:tc>
        <w:tc>
          <w:tcPr>
            <w:tcW w:type="dxa" w:w="936"/>
            <w:shd w:val="clear" w:color="auto" w:fill="FFFFFF"/>
          </w:tcPr>
          <w:p>
            <w:r>
              <w:rPr>
                <w:sz w:val="16"/>
              </w:rPr>
              <w:t>RISK-06 / OI-07 / OI-13</w:t>
            </w:r>
          </w:p>
        </w:tc>
        <w:tc>
          <w:tcPr>
            <w:tcW w:type="dxa" w:w="1008"/>
            <w:shd w:val="clear" w:color="auto" w:fill="FFE699"/>
            <w:shd w:val="clear" w:color="auto" w:fill="C00000"/>
          </w:tcPr>
          <w:p>
            <w:r>
              <w:rPr>
                <w:b/>
                <w:color w:val="FFFFFF"/>
                <w:sz w:val="16"/>
              </w:rPr>
              <w:t>OPEN — mould geometry blocking</w:t>
            </w:r>
          </w:p>
        </w:tc>
      </w:tr>
      <w:tr>
        <w:tc>
          <w:tcPr>
            <w:tcW w:type="dxa" w:w="792"/>
            <w:shd w:val="clear" w:color="auto" w:fill="F5F5F5"/>
          </w:tcPr>
          <w:p>
            <w:r>
              <w:rPr>
                <w:b/>
                <w:sz w:val="16"/>
              </w:rPr>
              <w:t>G1-12</w:t>
            </w:r>
          </w:p>
        </w:tc>
        <w:tc>
          <w:tcPr>
            <w:tcW w:type="dxa" w:w="1656"/>
            <w:shd w:val="clear" w:color="auto" w:fill="F5F5F5"/>
          </w:tcPr>
          <w:p>
            <w:r>
              <w:rPr>
                <w:sz w:val="16"/>
              </w:rPr>
              <w:t>HW EE + Manufacturing Eng</w:t>
            </w:r>
          </w:p>
        </w:tc>
        <w:tc>
          <w:tcPr>
            <w:tcW w:type="dxa" w:w="3240"/>
            <w:shd w:val="clear" w:color="auto" w:fill="F5F5F5"/>
          </w:tcPr>
          <w:p>
            <w:r>
              <w:rPr>
                <w:sz w:val="16"/>
              </w:rPr>
              <w:t>OI-08 — Confirm SiO₂ interlayer sputtering (RISK-04 PDMS delamination mitigation) is available at an identified contract process house before FPC tooling is released. If process house cannot accommodate sputtering in production workflow, evaluate APTES silane coupling agent as alternative (lower bond strength but may be sufficient — requires qualification data).</w:t>
            </w:r>
          </w:p>
        </w:tc>
        <w:tc>
          <w:tcPr>
            <w:tcW w:type="dxa" w:w="2664"/>
            <w:shd w:val="clear" w:color="auto" w:fill="F5F5F5"/>
          </w:tcPr>
          <w:p>
            <w:r>
              <w:rPr>
                <w:sz w:val="16"/>
              </w:rPr>
              <w:t>Named process house with confirmed SiO₂ sputtering capability (RF magnetron, 75 nm on PI). Lead time and NRE cost confirmed. If APTES alternative chosen: qualification bond strength data (≥50 N/m peel) on file.</w:t>
            </w:r>
          </w:p>
        </w:tc>
        <w:tc>
          <w:tcPr>
            <w:tcW w:type="dxa" w:w="864"/>
            <w:shd w:val="clear" w:color="auto" w:fill="F5F5F5"/>
          </w:tcPr>
          <w:p>
            <w:r>
              <w:rPr>
                <w:sz w:val="16"/>
              </w:rPr>
              <w:t>G1</w:t>
            </w:r>
          </w:p>
        </w:tc>
        <w:tc>
          <w:tcPr>
            <w:tcW w:type="dxa" w:w="936"/>
            <w:shd w:val="clear" w:color="auto" w:fill="F5F5F5"/>
          </w:tcPr>
          <w:p>
            <w:r>
              <w:rPr>
                <w:sz w:val="16"/>
              </w:rPr>
              <w:t>RISK-04 / OI-08</w:t>
            </w:r>
          </w:p>
        </w:tc>
        <w:tc>
          <w:tcPr>
            <w:tcW w:type="dxa" w:w="1008"/>
            <w:shd w:val="clear" w:color="auto" w:fill="FFE699"/>
          </w:tcPr>
          <w:p>
            <w:r>
              <w:rPr>
                <w:sz w:val="16"/>
              </w:rPr>
              <w:t>OPEN — process house identification required</w:t>
            </w:r>
          </w:p>
        </w:tc>
      </w:tr>
    </w:tbl>
    <w:p/>
    <w:p>
      <w:pPr>
        <w:spacing w:before="240" w:after="60"/>
      </w:pPr>
      <w:r>
        <w:rPr>
          <w:b/>
          <w:color w:val="1F497D"/>
          <w:sz w:val="26"/>
        </w:rPr>
        <w:t>3.  GATE G2 — PRE-TOOLING COORDINATION</w:t>
      </w:r>
    </w:p>
    <w:tbl>
      <w:tblPr>
        <w:tblStyle w:val="TableGrid"/>
        <w:tblW w:type="auto" w:w="0"/>
        <w:tblLook w:firstColumn="1" w:firstRow="1" w:lastColumn="0" w:lastRow="0" w:noHBand="0" w:noVBand="1" w:val="04A0"/>
      </w:tblPr>
      <w:tblGrid>
        <w:gridCol w:w="10080"/>
      </w:tblGrid>
      <w:tr>
        <w:tc>
          <w:tcPr>
            <w:tcW w:type="dxa" w:w="10080"/>
            <w:shd w:val="clear" w:color="auto" w:fill="1F497D"/>
          </w:tcPr>
          <w:p>
            <w:r>
              <w:rPr>
                <w:b/>
                <w:color w:val="FFFFFF"/>
                <w:sz w:val="22"/>
              </w:rPr>
              <w:t xml:space="preserve">GATE G2  —  PRE-TOOLING  |  </w:t>
            </w:r>
            <w:r>
              <w:rPr>
                <w:color w:val="CCDDFF"/>
                <w:sz w:val="20"/>
              </w:rPr>
              <w:t>All items below must be DONE before shell tooling spec is released to manufacturer. Shell tooling geometry is irreversible — features not specified before first-cut cannot be retrofitted.</w:t>
            </w:r>
          </w:p>
        </w:tc>
      </w:tr>
    </w:tbl>
    <w:p/>
    <w:p>
      <w:pPr>
        <w:spacing w:before="140" w:after="60"/>
      </w:pPr>
      <w:r>
        <w:rPr>
          <w:b/>
          <w:color w:val="404040"/>
          <w:sz w:val="22"/>
        </w:rPr>
        <w:t>G2-A  |  Mechanical Engineering  ↔  HW EE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G2-01</w:t>
            </w:r>
          </w:p>
        </w:tc>
        <w:tc>
          <w:tcPr>
            <w:tcW w:type="dxa" w:w="1656"/>
            <w:shd w:val="clear" w:color="auto" w:fill="FFFFFF"/>
          </w:tcPr>
          <w:p>
            <w:r>
              <w:rPr>
                <w:sz w:val="16"/>
              </w:rPr>
              <w:t>Mech Eng + HW EE</w:t>
            </w:r>
          </w:p>
        </w:tc>
        <w:tc>
          <w:tcPr>
            <w:tcW w:type="dxa" w:w="3240"/>
            <w:shd w:val="clear" w:color="auto" w:fill="FFFFFF"/>
          </w:tcPr>
          <w:p>
            <w:r>
              <w:rPr>
                <w:sz w:val="16"/>
              </w:rPr>
              <w:t>RISK-17 / RISK-11 — Multi-FPC cable management inside shell: 5 zone FPC tails run simultaneously from zone slots to Hub PCB connector. Shell interior must separate zone FPCs from EEG electrode cables (to prevent RF coupling between LED power current and EEG signal leads). Hub PCB connector placement must minimise routing complexity for longest FPC runs (Zone 1 and 2, frontal, ~120 mm arc). All routing channels addressed in NP-DRV-SHELL-001; multi-FPC bundle management requires additional coordination.</w:t>
            </w:r>
          </w:p>
        </w:tc>
        <w:tc>
          <w:tcPr>
            <w:tcW w:type="dxa" w:w="2664"/>
            <w:shd w:val="clear" w:color="auto" w:fill="FFFFFF"/>
          </w:tcPr>
          <w:p>
            <w:r>
              <w:rPr>
                <w:sz w:val="16"/>
              </w:rPr>
            </w:r>
            <w:r>
              <w:rPr>
                <w:b w:val="0"/>
                <w:sz w:val="16"/>
              </w:rPr>
              <w:t>Shell CAD cross-section: all 5 FPC routing paths + EEG cable overlay simultaneously; DRC-16 to DRC-21 all verified. Specific deliverables: (a) ≥ 2 mm inter-FPC gap at all adjacent-pair cross-sections; (b) ≥ 15 mm FPC-to-EEG separation (or barrier design) at all points; (c) 15 anchor boss locations (3 per FPC) with ≥ 5 mm boss radius; (d) Hub PCB connector placement drawing showing all 5 ZIF on same edge; (e) physical first-article motion simulation test (DRC-21).</w:t>
            </w:r>
          </w:p>
        </w:tc>
        <w:tc>
          <w:tcPr>
            <w:tcW w:type="dxa" w:w="864"/>
            <w:shd w:val="clear" w:color="auto" w:fill="FFFFFF"/>
          </w:tcPr>
          <w:p>
            <w:r>
              <w:rPr>
                <w:sz w:val="16"/>
              </w:rPr>
              <w:t>G2</w:t>
            </w:r>
          </w:p>
        </w:tc>
        <w:tc>
          <w:tcPr>
            <w:tcW w:type="dxa" w:w="936"/>
            <w:shd w:val="clear" w:color="auto" w:fill="FFFFFF"/>
          </w:tcPr>
          <w:p>
            <w:r>
              <w:rPr>
                <w:sz w:val="16"/>
              </w:rPr>
              <w:t>RISK-17 / RISK-11</w:t>
            </w:r>
          </w:p>
        </w:tc>
        <w:tc>
          <w:tcPr>
            <w:tcW w:type="dxa" w:w="1008"/>
            <w:shd w:val="clear" w:color="auto" w:fill="FFE699"/>
          </w:tcPr>
          <w:p>
            <w:r>
              <w:rPr>
                <w:sz w:val="16"/>
              </w:rPr>
              <w:t>OPEN — shell CAD required</w:t>
            </w:r>
          </w:p>
        </w:tc>
      </w:tr>
      <w:tr>
        <w:tc>
          <w:tcPr>
            <w:tcW w:type="dxa" w:w="792"/>
            <w:shd w:val="clear" w:color="auto" w:fill="F5F5F5"/>
          </w:tcPr>
          <w:p>
            <w:r>
              <w:rPr>
                <w:b/>
                <w:sz w:val="16"/>
              </w:rPr>
              <w:t>G2-02</w:t>
            </w:r>
          </w:p>
        </w:tc>
        <w:tc>
          <w:tcPr>
            <w:tcW w:type="dxa" w:w="1656"/>
            <w:shd w:val="clear" w:color="auto" w:fill="F5F5F5"/>
          </w:tcPr>
          <w:p>
            <w:r>
              <w:rPr>
                <w:sz w:val="16"/>
              </w:rPr>
              <w:t>Mech Eng</w:t>
            </w:r>
          </w:p>
        </w:tc>
        <w:tc>
          <w:tcPr>
            <w:tcW w:type="dxa" w:w="3240"/>
            <w:shd w:val="clear" w:color="auto" w:fill="F5F5F5"/>
          </w:tcPr>
          <w:p>
            <w:r>
              <w:rPr>
                <w:sz w:val="16"/>
              </w:rPr>
            </w:r>
            <w:r>
              <w:rPr>
                <w:b w:val="0"/>
                <w:sz w:val="16"/>
              </w:rPr>
              <w:t>RISK-15 — Unique asymmetric mechanical key geometry for each of 5 zone slots (Layer 1 of 5-layer accessibility system). Key must physically prevent wrong-zone insertion for ALL users including blind. Also in this item: (a) tactile dot patterns adjacent to each slot in shell (N dots = zone N, Layer 4, ISO 9241-920); (b) braille + raised numeral on zone module face (Layer 3, ISO 17049:2013). All three features must be in shell/module tooling spec before first-cut. Zero BOM cost if specified now. See NP-HW-FPC-001 §11.4.</w:t>
            </w:r>
          </w:p>
        </w:tc>
        <w:tc>
          <w:tcPr>
            <w:tcW w:type="dxa" w:w="2664"/>
            <w:shd w:val="clear" w:color="auto" w:fill="F5F5F5"/>
          </w:tcPr>
          <w:p>
            <w:r>
              <w:rPr>
                <w:sz w:val="16"/>
              </w:rPr>
            </w:r>
            <w:r>
              <w:rPr>
                <w:b w:val="0"/>
                <w:sz w:val="16"/>
              </w:rPr>
              <w:t>Key geometry drawings all 5 zones. Shell drawing showing tactile dot positions (N dots per zone). Zone module drawing showing braille cell and raised numeral. Written confirmation no two key profiles are interchangeable.</w:t>
            </w:r>
          </w:p>
        </w:tc>
        <w:tc>
          <w:tcPr>
            <w:tcW w:type="dxa" w:w="864"/>
            <w:shd w:val="clear" w:color="auto" w:fill="F5F5F5"/>
          </w:tcPr>
          <w:p>
            <w:r>
              <w:rPr>
                <w:sz w:val="16"/>
              </w:rPr>
              <w:t>G2</w:t>
            </w:r>
          </w:p>
        </w:tc>
        <w:tc>
          <w:tcPr>
            <w:tcW w:type="dxa" w:w="936"/>
            <w:shd w:val="clear" w:color="auto" w:fill="F5F5F5"/>
          </w:tcPr>
          <w:p>
            <w:r>
              <w:rPr>
                <w:sz w:val="16"/>
              </w:rPr>
              <w:t>RISK-15 / OI-10</w:t>
            </w:r>
          </w:p>
        </w:tc>
        <w:tc>
          <w:tcPr>
            <w:tcW w:type="dxa" w:w="1008"/>
            <w:shd w:val="clear" w:color="auto" w:fill="FFE699"/>
          </w:tcPr>
          <w:p>
            <w:r>
              <w:rPr>
                <w:sz w:val="16"/>
              </w:rPr>
              <w:t>OPEN — key geometry required</w:t>
            </w:r>
          </w:p>
        </w:tc>
      </w:tr>
      <w:tr>
        <w:tc>
          <w:tcPr>
            <w:tcW w:type="dxa" w:w="792"/>
            <w:shd w:val="clear" w:color="auto" w:fill="FFFFFF"/>
          </w:tcPr>
          <w:p>
            <w:r>
              <w:rPr>
                <w:b/>
                <w:sz w:val="16"/>
              </w:rPr>
              <w:t>G2-03</w:t>
            </w:r>
          </w:p>
        </w:tc>
        <w:tc>
          <w:tcPr>
            <w:tcW w:type="dxa" w:w="1656"/>
            <w:shd w:val="clear" w:color="auto" w:fill="FFFFFF"/>
          </w:tcPr>
          <w:p>
            <w:r>
              <w:rPr>
                <w:sz w:val="16"/>
              </w:rPr>
              <w:t>Mech Eng + HW EE</w:t>
            </w:r>
          </w:p>
        </w:tc>
        <w:tc>
          <w:tcPr>
            <w:tcW w:type="dxa" w:w="3240"/>
            <w:shd w:val="clear" w:color="auto" w:fill="FFFFFF"/>
          </w:tcPr>
          <w:p>
            <w:r>
              <w:rPr>
                <w:sz w:val="16"/>
              </w:rPr>
              <w:t>RISK-12 — Zone module stiffener datum features (reference holes or edges) must be defined and added to FPC fabrication drawing before tooling release. Datum features are required for CMM fixturing during FAI (NP-FAI-ZM-001 FAI-A07). Coordinate: HW EE places datum features on FPC drawing; Mech Eng confirms they are compatible with CMM fixture design.</w:t>
            </w:r>
          </w:p>
        </w:tc>
        <w:tc>
          <w:tcPr>
            <w:tcW w:type="dxa" w:w="2664"/>
            <w:shd w:val="clear" w:color="auto" w:fill="FFFFFF"/>
          </w:tcPr>
          <w:p>
            <w:r>
              <w:rPr>
                <w:sz w:val="16"/>
              </w:rPr>
              <w:t>FPC fabrication drawing revision with datum features (position ±0.1 mm). CMM fixture concept confirmed by Mech Eng.</w:t>
            </w:r>
          </w:p>
        </w:tc>
        <w:tc>
          <w:tcPr>
            <w:tcW w:type="dxa" w:w="864"/>
            <w:shd w:val="clear" w:color="auto" w:fill="FFFFFF"/>
          </w:tcPr>
          <w:p>
            <w:r>
              <w:rPr>
                <w:sz w:val="16"/>
              </w:rPr>
              <w:t>G2</w:t>
            </w:r>
          </w:p>
        </w:tc>
        <w:tc>
          <w:tcPr>
            <w:tcW w:type="dxa" w:w="936"/>
            <w:shd w:val="clear" w:color="auto" w:fill="FFFFFF"/>
          </w:tcPr>
          <w:p>
            <w:r>
              <w:rPr>
                <w:sz w:val="16"/>
              </w:rPr>
              <w:t>RISK-12</w:t>
            </w:r>
          </w:p>
        </w:tc>
        <w:tc>
          <w:tcPr>
            <w:tcW w:type="dxa" w:w="1008"/>
            <w:shd w:val="clear" w:color="auto" w:fill="FFE699"/>
          </w:tcPr>
          <w:p>
            <w:r>
              <w:rPr>
                <w:sz w:val="16"/>
              </w:rPr>
              <w:t>OPEN — FPC drawing revision required</w:t>
            </w:r>
          </w:p>
        </w:tc>
      </w:tr>
      <w:tr>
        <w:tc>
          <w:tcPr>
            <w:tcW w:type="dxa" w:w="792"/>
            <w:shd w:val="clear" w:color="auto" w:fill="F5F5F5"/>
          </w:tcPr>
          <w:p>
            <w:r>
              <w:rPr>
                <w:b/>
                <w:sz w:val="16"/>
              </w:rPr>
              <w:t>G2-04</w:t>
            </w:r>
          </w:p>
        </w:tc>
        <w:tc>
          <w:tcPr>
            <w:tcW w:type="dxa" w:w="1656"/>
            <w:shd w:val="clear" w:color="auto" w:fill="F5F5F5"/>
          </w:tcPr>
          <w:p>
            <w:r>
              <w:rPr>
                <w:sz w:val="16"/>
              </w:rPr>
              <w:t>Mech Eng + HW EE</w:t>
            </w:r>
          </w:p>
        </w:tc>
        <w:tc>
          <w:tcPr>
            <w:tcW w:type="dxa" w:w="3240"/>
            <w:shd w:val="clear" w:color="auto" w:fill="F5F5F5"/>
          </w:tcPr>
          <w:p>
            <w:r>
              <w:rPr>
                <w:sz w:val="16"/>
              </w:rPr>
              <w:t>NP-DRV-SHELL-001 sign-off — all 8 design review checklist items (DRC-01 to DRC-15) that can be verified in CAD must be completed before tooling spec release. Physical prototype items (DRC-14) required before first-cut approval (not tooling spec release). See NP-DRV-SHELL-001 §5 for full checklist and §8 for sign-off.</w:t>
            </w:r>
          </w:p>
        </w:tc>
        <w:tc>
          <w:tcPr>
            <w:tcW w:type="dxa" w:w="2664"/>
            <w:shd w:val="clear" w:color="auto" w:fill="F5F5F5"/>
          </w:tcPr>
          <w:p>
            <w:r>
              <w:rPr>
                <w:sz w:val="16"/>
              </w:rPr>
              <w:t>Completed NP-DRV-SHELL-001 §5 checklist with all CAD-verifiable items passed. All sign-off boxes in §8 completed.</w:t>
            </w:r>
          </w:p>
        </w:tc>
        <w:tc>
          <w:tcPr>
            <w:tcW w:type="dxa" w:w="864"/>
            <w:shd w:val="clear" w:color="auto" w:fill="F5F5F5"/>
          </w:tcPr>
          <w:p>
            <w:r>
              <w:rPr>
                <w:sz w:val="16"/>
              </w:rPr>
              <w:t>G2</w:t>
            </w:r>
          </w:p>
        </w:tc>
        <w:tc>
          <w:tcPr>
            <w:tcW w:type="dxa" w:w="936"/>
            <w:shd w:val="clear" w:color="auto" w:fill="F5F5F5"/>
          </w:tcPr>
          <w:p>
            <w:r>
              <w:rPr>
                <w:sz w:val="16"/>
              </w:rPr>
              <w:t>RISK-11</w:t>
            </w:r>
          </w:p>
        </w:tc>
        <w:tc>
          <w:tcPr>
            <w:tcW w:type="dxa" w:w="1008"/>
            <w:shd w:val="clear" w:color="auto" w:fill="FFE699"/>
          </w:tcPr>
          <w:p>
            <w:r>
              <w:rPr>
                <w:sz w:val="16"/>
              </w:rPr>
              <w:t>OPEN — DRC sign-off required</w:t>
            </w:r>
          </w:p>
        </w:tc>
      </w:tr>
      <w:tr>
        <w:tc>
          <w:tcPr>
            <w:tcW w:type="dxa" w:w="792"/>
            <w:shd w:val="clear" w:color="auto" w:fill="FFFFFF"/>
          </w:tcPr>
          <w:p>
            <w:r>
              <w:rPr>
                <w:b/>
                <w:sz w:val="16"/>
              </w:rPr>
              <w:t>G2-05</w:t>
            </w:r>
          </w:p>
        </w:tc>
        <w:tc>
          <w:tcPr>
            <w:tcW w:type="dxa" w:w="1656"/>
            <w:shd w:val="clear" w:color="auto" w:fill="FFFFFF"/>
          </w:tcPr>
          <w:p>
            <w:r>
              <w:rPr>
                <w:sz w:val="16"/>
              </w:rPr>
              <w:t>Mech Eng + UX</w:t>
            </w:r>
          </w:p>
        </w:tc>
        <w:tc>
          <w:tcPr>
            <w:tcW w:type="dxa" w:w="3240"/>
            <w:shd w:val="clear" w:color="auto" w:fill="FFFFFF"/>
          </w:tcPr>
          <w:p>
            <w:r>
              <w:rPr>
                <w:sz w:val="16"/>
              </w:rPr>
              <w:t>RISK-16 — Zone module field-replacement IPX4 seal design decision: self-sealing silicone gasket (preferred) vs. user-applied RTV syringe. Gasket geometry must be in zone module and shell tooling spec before first-cut. If RTV syringe approach chosen: define included accessories (syringe in box), document re-sealing procedure, add re-sealing step to zone module swap user guide.</w:t>
            </w:r>
          </w:p>
        </w:tc>
        <w:tc>
          <w:tcPr>
            <w:tcW w:type="dxa" w:w="2664"/>
            <w:shd w:val="clear" w:color="auto" w:fill="FFFFFF"/>
          </w:tcPr>
          <w:p>
            <w:r>
              <w:rPr>
                <w:sz w:val="16"/>
              </w:rPr>
              <w:t>Engineering decision record: chosen approach. If gasket: gasket geometry drawing in mech spec, material spec (Shore 40A silicone), IPX4 test protocol after 10 swap cycles. If RTV: syringe BOM entry, procedure documentation.</w:t>
            </w:r>
          </w:p>
        </w:tc>
        <w:tc>
          <w:tcPr>
            <w:tcW w:type="dxa" w:w="864"/>
            <w:shd w:val="clear" w:color="auto" w:fill="FFFFFF"/>
          </w:tcPr>
          <w:p>
            <w:r>
              <w:rPr>
                <w:sz w:val="16"/>
              </w:rPr>
              <w:t>G2</w:t>
            </w:r>
          </w:p>
        </w:tc>
        <w:tc>
          <w:tcPr>
            <w:tcW w:type="dxa" w:w="936"/>
            <w:shd w:val="clear" w:color="auto" w:fill="FFFFFF"/>
          </w:tcPr>
          <w:p>
            <w:r>
              <w:rPr>
                <w:sz w:val="16"/>
              </w:rPr>
              <w:t>RISK-16 / OI-11</w:t>
            </w:r>
          </w:p>
        </w:tc>
        <w:tc>
          <w:tcPr>
            <w:tcW w:type="dxa" w:w="1008"/>
            <w:shd w:val="clear" w:color="auto" w:fill="FFE699"/>
          </w:tcPr>
          <w:p>
            <w:r>
              <w:rPr>
                <w:sz w:val="16"/>
              </w:rPr>
              <w:t>OPEN — design decision required</w:t>
            </w:r>
          </w:p>
        </w:tc>
      </w:tr>
    </w:tbl>
    <w:p/>
    <w:p>
      <w:pPr>
        <w:spacing w:before="140" w:after="60"/>
      </w:pPr>
      <w:r>
        <w:rPr>
          <w:b/>
          <w:color w:val="404040"/>
          <w:sz w:val="22"/>
        </w:rPr>
        <w:t>G2-B  |  Firmware Lead  ↔  Safety MCU Team</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G2-06</w:t>
            </w:r>
          </w:p>
        </w:tc>
        <w:tc>
          <w:tcPr>
            <w:tcW w:type="dxa" w:w="1656"/>
            <w:shd w:val="clear" w:color="auto" w:fill="FFFFFF"/>
          </w:tcPr>
          <w:p>
            <w:r>
              <w:rPr>
                <w:sz w:val="16"/>
              </w:rPr>
              <w:t>Firmware + Safety MCU</w:t>
            </w:r>
          </w:p>
        </w:tc>
        <w:tc>
          <w:tcPr>
            <w:tcW w:type="dxa" w:w="3240"/>
            <w:shd w:val="clear" w:color="auto" w:fill="FFFFFF"/>
          </w:tcPr>
          <w:p>
            <w:r>
              <w:rPr>
                <w:sz w:val="16"/>
              </w:rPr>
              <w:t>RISK-03 — Once regulatory opinion received (G1-01) and RSET values confirmed (G1-02): firmware must enforce approved peak current as a hard limit in Safety MCU. Safety MCU owns all stimulation GPIO enable lines. Approved current ceiling must be a Safety MCU constant, not a firmware parameter (app cannot override).</w:t>
            </w:r>
          </w:p>
        </w:tc>
        <w:tc>
          <w:tcPr>
            <w:tcW w:type="dxa" w:w="2664"/>
            <w:shd w:val="clear" w:color="auto" w:fill="FFFFFF"/>
          </w:tcPr>
          <w:p>
            <w:r>
              <w:rPr>
                <w:sz w:val="16"/>
              </w:rPr>
              <w:t>Safety MCU firmware constant: MAX_LED_CURRENT_MA = approved value. Unit test demonstrating Safety MCU rejects any main processor request exceeding limit. In Safety MCU IEC 62304 Class C documentation.</w:t>
            </w:r>
          </w:p>
        </w:tc>
        <w:tc>
          <w:tcPr>
            <w:tcW w:type="dxa" w:w="864"/>
            <w:shd w:val="clear" w:color="auto" w:fill="FFFFFF"/>
          </w:tcPr>
          <w:p>
            <w:r>
              <w:rPr>
                <w:sz w:val="16"/>
              </w:rPr>
              <w:t>G2</w:t>
            </w:r>
          </w:p>
        </w:tc>
        <w:tc>
          <w:tcPr>
            <w:tcW w:type="dxa" w:w="936"/>
            <w:shd w:val="clear" w:color="auto" w:fill="FFFFFF"/>
          </w:tcPr>
          <w:p>
            <w:r>
              <w:rPr>
                <w:sz w:val="16"/>
              </w:rPr>
              <w:t>RISK-03</w:t>
            </w:r>
          </w:p>
        </w:tc>
        <w:tc>
          <w:tcPr>
            <w:tcW w:type="dxa" w:w="1008"/>
            <w:shd w:val="clear" w:color="auto" w:fill="FFE699"/>
          </w:tcPr>
          <w:p>
            <w:r>
              <w:rPr>
                <w:sz w:val="16"/>
              </w:rPr>
              <w:t>OPEN — awaiting G1-01</w:t>
            </w:r>
          </w:p>
        </w:tc>
      </w:tr>
      <w:tr>
        <w:tc>
          <w:tcPr>
            <w:tcW w:type="dxa" w:w="792"/>
            <w:shd w:val="clear" w:color="auto" w:fill="F5F5F5"/>
          </w:tcPr>
          <w:p>
            <w:r>
              <w:rPr>
                <w:b/>
                <w:sz w:val="16"/>
              </w:rPr>
              <w:t>G2-07</w:t>
            </w:r>
          </w:p>
        </w:tc>
        <w:tc>
          <w:tcPr>
            <w:tcW w:type="dxa" w:w="1656"/>
            <w:shd w:val="clear" w:color="auto" w:fill="F5F5F5"/>
          </w:tcPr>
          <w:p>
            <w:r>
              <w:rPr>
                <w:sz w:val="16"/>
              </w:rPr>
              <w:t>Firmware + Safety MCU</w:t>
            </w:r>
          </w:p>
        </w:tc>
        <w:tc>
          <w:tcPr>
            <w:tcW w:type="dxa" w:w="3240"/>
            <w:shd w:val="clear" w:color="auto" w:fill="F5F5F5"/>
          </w:tcPr>
          <w:p>
            <w:r>
              <w:rPr>
                <w:sz w:val="16"/>
              </w:rPr>
              <w:t>RISK-13 — PWM carrier frequency lock: once G1-03 EDR is signed, the agreed carrier frequency becomes a Safety MCU constant and a locked firmware parameter. Neither the carrier frequency nor the EEG blanking window timing may be changed via OTA update without a new hardware revision (because both affect PCB component values and trace routing).</w:t>
            </w:r>
          </w:p>
        </w:tc>
        <w:tc>
          <w:tcPr>
            <w:tcW w:type="dxa" w:w="2664"/>
            <w:shd w:val="clear" w:color="auto" w:fill="F5F5F5"/>
          </w:tcPr>
          <w:p>
            <w:r>
              <w:rPr>
                <w:sz w:val="16"/>
              </w:rPr>
              <w:t>Safety MCU firmware constant: LED_PWM_CARRIER_HZ = agreed value. Blanking window constant: EEG_BLANK_US = 50 (or agreed value). Change-controlled — requires ECO to modify.</w:t>
            </w:r>
          </w:p>
        </w:tc>
        <w:tc>
          <w:tcPr>
            <w:tcW w:type="dxa" w:w="864"/>
            <w:shd w:val="clear" w:color="auto" w:fill="F5F5F5"/>
          </w:tcPr>
          <w:p>
            <w:r>
              <w:rPr>
                <w:sz w:val="16"/>
              </w:rPr>
              <w:t>G2</w:t>
            </w:r>
          </w:p>
        </w:tc>
        <w:tc>
          <w:tcPr>
            <w:tcW w:type="dxa" w:w="936"/>
            <w:shd w:val="clear" w:color="auto" w:fill="F5F5F5"/>
          </w:tcPr>
          <w:p>
            <w:r>
              <w:rPr>
                <w:sz w:val="16"/>
              </w:rPr>
              <w:t>RISK-13</w:t>
            </w:r>
          </w:p>
        </w:tc>
        <w:tc>
          <w:tcPr>
            <w:tcW w:type="dxa" w:w="1008"/>
            <w:shd w:val="clear" w:color="auto" w:fill="FFE699"/>
          </w:tcPr>
          <w:p>
            <w:r>
              <w:rPr>
                <w:sz w:val="16"/>
              </w:rPr>
              <w:t>OPEN — awaiting G1-03</w:t>
            </w:r>
          </w:p>
        </w:tc>
      </w:tr>
    </w:tbl>
    <w:p/>
    <w:p>
      <w:pPr>
        <w:spacing w:before="140" w:after="60"/>
      </w:pPr>
      <w:r>
        <w:rPr>
          <w:b/>
          <w:color w:val="404040"/>
          <w:sz w:val="22"/>
        </w:rPr>
        <w:t>G2-C  |  Firmware / Systems Eng  ↔  HW EE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G2-08</w:t>
            </w:r>
          </w:p>
        </w:tc>
        <w:tc>
          <w:tcPr>
            <w:tcW w:type="dxa" w:w="1656"/>
            <w:shd w:val="clear" w:color="auto" w:fill="FFFFFF"/>
          </w:tcPr>
          <w:p>
            <w:r>
              <w:rPr>
                <w:sz w:val="16"/>
              </w:rPr>
              <w:t>Firmware + Systems Eng</w:t>
            </w:r>
          </w:p>
        </w:tc>
        <w:tc>
          <w:tcPr>
            <w:tcW w:type="dxa" w:w="3240"/>
            <w:shd w:val="clear" w:color="auto" w:fill="FFFFFF"/>
          </w:tcPr>
          <w:p>
            <w:r>
              <w:rPr>
                <w:sz w:val="16"/>
              </w:rPr>
              <w:t>RISK-14 — If two-measurement protocol chosen (G1-06): firmware algorithm for LED aging vs. PDMS fouling discrimination must be designed before first prototype, so that first-article validation can test the full dose metering claim end-to-end. Algorithm inputs: session measurement, NTC temperature (stable LED condition), factory baseline, time-series trend from SHDR. Algorithm must run on-device (Mode 3 autonomous — no cloud required).</w:t>
            </w:r>
          </w:p>
        </w:tc>
        <w:tc>
          <w:tcPr>
            <w:tcW w:type="dxa" w:w="2664"/>
            <w:shd w:val="clear" w:color="auto" w:fill="FFFFFF"/>
          </w:tcPr>
          <w:p>
            <w:r>
              <w:rPr>
                <w:sz w:val="16"/>
              </w:rPr>
              <w:t>Algorithm specification document: inputs, outputs, decision thresholds, SHDR storage format for trend data. Reviewed by Systems Eng and HW EE. Implemented in prototype firmware before FAI.</w:t>
            </w:r>
          </w:p>
        </w:tc>
        <w:tc>
          <w:tcPr>
            <w:tcW w:type="dxa" w:w="864"/>
            <w:shd w:val="clear" w:color="auto" w:fill="FFFFFF"/>
          </w:tcPr>
          <w:p>
            <w:r>
              <w:rPr>
                <w:sz w:val="16"/>
              </w:rPr>
              <w:t>G2</w:t>
            </w:r>
          </w:p>
        </w:tc>
        <w:tc>
          <w:tcPr>
            <w:tcW w:type="dxa" w:w="936"/>
            <w:shd w:val="clear" w:color="auto" w:fill="FFFFFF"/>
          </w:tcPr>
          <w:p>
            <w:r>
              <w:rPr>
                <w:sz w:val="16"/>
              </w:rPr>
              <w:t>RISK-14</w:t>
            </w:r>
          </w:p>
        </w:tc>
        <w:tc>
          <w:tcPr>
            <w:tcW w:type="dxa" w:w="1008"/>
            <w:shd w:val="clear" w:color="auto" w:fill="FFE699"/>
          </w:tcPr>
          <w:p>
            <w:r>
              <w:rPr>
                <w:sz w:val="16"/>
              </w:rPr>
              <w:t>OPEN — awaiting G1-06</w:t>
            </w:r>
          </w:p>
        </w:tc>
      </w:tr>
      <w:tr>
        <w:tc>
          <w:tcPr>
            <w:tcW w:type="dxa" w:w="792"/>
            <w:shd w:val="clear" w:color="auto" w:fill="F5F5F5"/>
          </w:tcPr>
          <w:p>
            <w:r>
              <w:rPr>
                <w:b/>
                <w:sz w:val="16"/>
              </w:rPr>
              <w:t>G2-09</w:t>
            </w:r>
          </w:p>
        </w:tc>
        <w:tc>
          <w:tcPr>
            <w:tcW w:type="dxa" w:w="1656"/>
            <w:shd w:val="clear" w:color="auto" w:fill="F5F5F5"/>
          </w:tcPr>
          <w:p>
            <w:r>
              <w:rPr>
                <w:sz w:val="16"/>
              </w:rPr>
              <w:t>Firmware + HW EE</w:t>
            </w:r>
          </w:p>
        </w:tc>
        <w:tc>
          <w:tcPr>
            <w:tcW w:type="dxa" w:w="3240"/>
            <w:shd w:val="clear" w:color="auto" w:fill="F5F5F5"/>
          </w:tcPr>
          <w:p>
            <w:r>
              <w:rPr>
                <w:sz w:val="16"/>
              </w:rPr>
              <w:t>RISK-13 — PWM carrier harmonic analysis: document that agreed carrier frequency and all harmonics up to Nyquist (250 Hz) do not coincide with: (a) any BES/tACS therapy frequency (0.5–40 Hz); (b) EEG neurofeedback bands (delta 0.5–4, theta 4–8, alpha 8–13, beta 13–30, gamma 30–100 Hz); (c) visual entrainment frequencies (0.5–100 Hz); (d) VNS stimulation frequencies (1–25 Hz). This is a one-time calculation but must be on record.</w:t>
            </w:r>
          </w:p>
        </w:tc>
        <w:tc>
          <w:tcPr>
            <w:tcW w:type="dxa" w:w="2664"/>
            <w:shd w:val="clear" w:color="auto" w:fill="F5F5F5"/>
          </w:tcPr>
          <w:p>
            <w:r>
              <w:rPr>
                <w:sz w:val="16"/>
              </w:rPr>
              <w:t>Harmonic analysis table: carrier = X kHz; harmonics at 2X, 3X, ... up to 250 Hz; confirmed no coincidence with any therapy frequency. Signed by HW EE and Firmware Lead.</w:t>
            </w:r>
          </w:p>
        </w:tc>
        <w:tc>
          <w:tcPr>
            <w:tcW w:type="dxa" w:w="864"/>
            <w:shd w:val="clear" w:color="auto" w:fill="F5F5F5"/>
          </w:tcPr>
          <w:p>
            <w:r>
              <w:rPr>
                <w:sz w:val="16"/>
              </w:rPr>
              <w:t>G2</w:t>
            </w:r>
          </w:p>
        </w:tc>
        <w:tc>
          <w:tcPr>
            <w:tcW w:type="dxa" w:w="936"/>
            <w:shd w:val="clear" w:color="auto" w:fill="F5F5F5"/>
          </w:tcPr>
          <w:p>
            <w:r>
              <w:rPr>
                <w:sz w:val="16"/>
              </w:rPr>
              <w:t>RISK-13</w:t>
            </w:r>
          </w:p>
        </w:tc>
        <w:tc>
          <w:tcPr>
            <w:tcW w:type="dxa" w:w="1008"/>
            <w:shd w:val="clear" w:color="auto" w:fill="FFE699"/>
          </w:tcPr>
          <w:p>
            <w:r>
              <w:rPr>
                <w:sz w:val="16"/>
              </w:rPr>
              <w:t>OPEN — calculation required</w:t>
            </w:r>
          </w:p>
        </w:tc>
      </w:tr>
      <w:tr>
        <w:tc>
          <w:tcPr>
            <w:tcW w:w="864" w:type="dxa"/>
          </w:tcPr>
          <w:p>
            <w:r>
              <w:rPr>
                <w:sz w:val="16"/>
              </w:rPr>
              <w:t xml:space="preserve">G2-10</w:t>
            </w:r>
          </w:p>
        </w:tc>
        <w:tc>
          <w:tcPr>
            <w:tcW w:w="720" w:type="dxa"/>
          </w:tcPr>
          <w:p>
            <w:r>
              <w:rPr>
                <w:sz w:val="16"/>
              </w:rPr>
              <w:t xml:space="preserve">G2</w:t>
            </w:r>
          </w:p>
        </w:tc>
        <w:tc>
          <w:tcPr>
            <w:tcW w:w="1944" w:type="dxa"/>
          </w:tcPr>
          <w:p>
            <w:r>
              <w:rPr>
                <w:sz w:val="16"/>
              </w:rPr>
              <w:t xml:space="preserve">FW + HW EE</w:t>
            </w:r>
          </w:p>
        </w:tc>
        <w:tc>
          <w:tcPr>
            <w:tcW w:w="5760" w:type="dxa"/>
          </w:tcPr>
          <w:p>
            <w:r>
              <w:rPr>
                <w:sz w:val="16"/>
              </w:rPr>
              <w:t xml:space="preserve">Audio zone ID confirmation via bone conduction — spoken zone name on insert/wrong-module alert (RISK-15 Layer 5)</w:t>
            </w:r>
          </w:p>
        </w:tc>
        <w:tc>
          <w:tcPr>
            <w:tcW w:w="1224" w:type="dxa"/>
            <w:shd w:val="clear" w:color="auto" w:fill="FFE699"/>
          </w:tcPr>
          <w:p>
            <w:r>
              <w:rPr>
                <w:sz w:val="16"/>
              </w:rPr>
              <w:t xml:space="preserve">OPEN</w:t>
            </w:r>
          </w:p>
        </w:tc>
      </w:tr>
      <w:tr>
        <w:tc>
          <w:tcPr>
            <w:tcW w:w="936" w:type="dxa"/>
          </w:tcPr>
          <w:p>
            <w:r>
              <w:rPr>
                <w:b/>
                <w:sz w:val="16"/>
              </w:rPr>
              <w:t xml:space="preserve">G2-11</w:t>
            </w:r>
          </w:p>
        </w:tc>
        <w:tc>
          <w:tcPr>
            <w:tcW w:w="792" w:type="dxa"/>
          </w:tcPr>
          <w:p>
            <w:r>
              <w:rPr>
                <w:sz w:val="16"/>
              </w:rPr>
              <w:t xml:space="preserve">G2</w:t>
            </w:r>
          </w:p>
        </w:tc>
        <w:tc>
          <w:tcPr>
            <w:tcW w:w="5040" w:type="dxa"/>
          </w:tcPr>
          <w:p>
            <w:r>
              <w:rPr>
                <w:sz w:val="16"/>
              </w:rPr>
              <w:t xml:space="preserve">EEG cable routing path inside shell must be specified and documented in NP-DRV-SHELL-001 §2.4 before tooling release. Required to verify DRC-18 (≥15 mm FPC-to-EEG separation). [BLOCKING — tooling must not be released without this.] Owner: EE + ME joint. Deliverable: §2.4 routing diagram + DRC-18 pass confirmation in CAD. Ref: RISK-21.</w:t>
            </w:r>
          </w:p>
        </w:tc>
        <w:tc>
          <w:tcPr>
            <w:tcW w:w="1296" w:type="dxa"/>
          </w:tcPr>
          <w:p>
            <w:r>
              <w:rPr>
                <w:sz w:val="16"/>
              </w:rPr>
              <w:t xml:space="preserve">EE + ME</w:t>
            </w:r>
          </w:p>
        </w:tc>
        <w:tc>
          <w:tcPr>
            <w:tcW w:w="1728" w:type="dxa"/>
            <w:shd w:val="clear" w:color="auto" w:fill="FFF2CC"/>
          </w:tcPr>
          <w:p>
            <w:r>
              <w:rPr>
                <w:sz w:val="16"/>
              </w:rPr>
              <w:t xml:space="preserve">OPEN — §2.4 in progress (RISK-21)</w:t>
            </w:r>
          </w:p>
        </w:tc>
      </w:tr>
      <w:tr>
        <w:tc>
          <w:tcPr>
            <w:tcW w:w="936" w:type="dxa"/>
          </w:tcPr>
          <w:p>
            <w:r>
              <w:rPr>
                <w:sz w:val="16"/>
                <w:b/>
              </w:rPr>
              <w:t xml:space="preserve">G2-12</w:t>
            </w:r>
          </w:p>
        </w:tc>
        <w:tc>
          <w:tcPr>
            <w:tcW w:w="792" w:type="dxa"/>
          </w:tcPr>
          <w:p>
            <w:r>
              <w:rPr>
                <w:sz w:val="16"/>
              </w:rPr>
              <w:t xml:space="preserve">G2</w:t>
            </w:r>
          </w:p>
        </w:tc>
        <w:tc>
          <w:tcPr>
            <w:tcW w:w="1872" w:type="dxa"/>
          </w:tcPr>
          <w:p>
            <w:r>
              <w:rPr>
                <w:sz w:val="16"/>
              </w:rPr>
              <w:t xml:space="preserve">FW + HW EE</w:t>
            </w:r>
          </w:p>
        </w:tc>
        <w:tc>
          <w:tcPr>
            <w:tcW w:w="4031" w:type="dxa"/>
          </w:tcPr>
          <w:p>
            <w:r>
              <w:rPr>
                <w:sz w:val="16"/>
              </w:rPr>
              <w:t xml:space="preserve">HRV biofeedback firmware spec — coherence algo, taVNS timing, dual EEG+HRV display</w:t>
            </w:r>
          </w:p>
        </w:tc>
        <w:tc>
          <w:tcPr>
            <w:tcW w:w="2015" w:type="dxa"/>
            <w:shd w:val="clear" w:color="auto" w:fill="FFF2CC"/>
          </w:tcPr>
          <w:p>
            <w:r>
              <w:rPr>
                <w:sz w:val="16"/>
              </w:rPr>
              <w:t xml:space="preserve">OPEN — spec to be written (FAI-H01–H04)</w:t>
            </w:r>
          </w:p>
        </w:tc>
      </w:tr>
    </w:tbl>
    <w:p/>
    <w:p>
      <w:pPr>
        <w:spacing w:before="240" w:after="60"/>
      </w:pPr>
      <w:r>
        <w:rPr>
          <w:b/>
          <w:color w:val="1F497D"/>
          <w:sz w:val="26"/>
        </w:rPr>
        <w:t>4.  GATE G3 — PRE-PRODUCTION COORDINATION</w:t>
      </w:r>
    </w:p>
    <w:tbl>
      <w:tblPr>
        <w:tblStyle w:val="TableGrid"/>
        <w:tblW w:type="auto" w:w="0"/>
        <w:tblLook w:firstColumn="1" w:firstRow="1" w:lastColumn="0" w:lastRow="0" w:noHBand="0" w:noVBand="1" w:val="04A0"/>
      </w:tblPr>
      <w:tblGrid>
        <w:gridCol w:w="10080"/>
      </w:tblGrid>
      <w:tr>
        <w:tc>
          <w:tcPr>
            <w:tcW w:type="dxa" w:w="10080"/>
            <w:shd w:val="clear" w:color="auto" w:fill="1F497D"/>
          </w:tcPr>
          <w:p>
            <w:r>
              <w:rPr>
                <w:b/>
                <w:color w:val="FFFFFF"/>
                <w:sz w:val="22"/>
              </w:rPr>
              <w:t xml:space="preserve">GATE G3  —  PRE-PRODUCTION  |  </w:t>
            </w:r>
            <w:r>
              <w:rPr>
                <w:color w:val="CCDDFF"/>
                <w:sz w:val="20"/>
              </w:rPr>
              <w:t>All items below must be DONE before production release. Some items can run in parallel with prototype build; none may be waived.</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G3-01</w:t>
            </w:r>
          </w:p>
        </w:tc>
        <w:tc>
          <w:tcPr>
            <w:tcW w:type="dxa" w:w="1656"/>
            <w:shd w:val="clear" w:color="auto" w:fill="FFFFFF"/>
          </w:tcPr>
          <w:p>
            <w:r>
              <w:rPr>
                <w:sz w:val="16"/>
              </w:rPr>
              <w:t>Manufacturing Eng + HW EE</w:t>
            </w:r>
          </w:p>
        </w:tc>
        <w:tc>
          <w:tcPr>
            <w:tcW w:type="dxa" w:w="3240"/>
            <w:shd w:val="clear" w:color="auto" w:fill="FFFFFF"/>
          </w:tcPr>
          <w:p>
            <w:r>
              <w:rPr>
                <w:sz w:val="16"/>
              </w:rPr>
              <w:t>RISK-04 — PDMS bonding process qualification: complete thermal cycling test (IEC 60068-2-14, 200 cycles −40 to +85°C) on production-representative PDMS/SiO₂/PI bond coupons. Pass criterion: no delamination; peel force ≥ 50 N/m after cycling. This is a process qualification, not a design change — process house must run it.</w:t>
            </w:r>
          </w:p>
        </w:tc>
        <w:tc>
          <w:tcPr>
            <w:tcW w:type="dxa" w:w="2664"/>
            <w:shd w:val="clear" w:color="auto" w:fill="FFFFFF"/>
          </w:tcPr>
          <w:p>
            <w:r>
              <w:rPr>
                <w:sz w:val="16"/>
              </w:rPr>
              <w:t>Thermal cycling qualification report with pass/fail per IEC 60068-2-14. Minimum 10 coupons. Report on file as manufacturing process qualification record.</w:t>
            </w:r>
          </w:p>
        </w:tc>
        <w:tc>
          <w:tcPr>
            <w:tcW w:type="dxa" w:w="864"/>
            <w:shd w:val="clear" w:color="auto" w:fill="FFFFFF"/>
          </w:tcPr>
          <w:p>
            <w:r>
              <w:rPr>
                <w:sz w:val="16"/>
              </w:rPr>
              <w:t>G3</w:t>
            </w:r>
          </w:p>
        </w:tc>
        <w:tc>
          <w:tcPr>
            <w:tcW w:type="dxa" w:w="936"/>
            <w:shd w:val="clear" w:color="auto" w:fill="FFFFFF"/>
          </w:tcPr>
          <w:p>
            <w:r>
              <w:rPr>
                <w:sz w:val="16"/>
              </w:rPr>
              <w:t>RISK-04</w:t>
            </w:r>
          </w:p>
        </w:tc>
        <w:tc>
          <w:tcPr>
            <w:tcW w:type="dxa" w:w="1008"/>
            <w:shd w:val="clear" w:color="auto" w:fill="FFE699"/>
          </w:tcPr>
          <w:p>
            <w:r>
              <w:rPr>
                <w:sz w:val="16"/>
              </w:rPr>
              <w:t>OPEN — process house required first</w:t>
            </w:r>
          </w:p>
        </w:tc>
      </w:tr>
      <w:tr>
        <w:tc>
          <w:tcPr>
            <w:tcW w:type="dxa" w:w="792"/>
            <w:shd w:val="clear" w:color="auto" w:fill="F5F5F5"/>
          </w:tcPr>
          <w:p>
            <w:r>
              <w:rPr>
                <w:b/>
                <w:sz w:val="16"/>
              </w:rPr>
              <w:t>G3-02</w:t>
            </w:r>
          </w:p>
        </w:tc>
        <w:tc>
          <w:tcPr>
            <w:tcW w:type="dxa" w:w="1656"/>
            <w:shd w:val="clear" w:color="auto" w:fill="F5F5F5"/>
          </w:tcPr>
          <w:p>
            <w:r>
              <w:rPr>
                <w:sz w:val="16"/>
              </w:rPr>
              <w:t>Mech Eng</w:t>
            </w:r>
          </w:p>
        </w:tc>
        <w:tc>
          <w:tcPr>
            <w:tcW w:type="dxa" w:w="3240"/>
            <w:shd w:val="clear" w:color="auto" w:fill="F5F5F5"/>
          </w:tcPr>
          <w:p>
            <w:r>
              <w:rPr>
                <w:sz w:val="16"/>
              </w:rPr>
              <w:t>RISK-11 — Physical prototype (SLA or 3D-printed shell section, Zones 1 and 2 minimum): insert/remove zone module 10× and confirm no FPC contact with channel wall edges. Required by NP-DRV-SHELL-001 DRC-14 before first-cut approval.</w:t>
            </w:r>
          </w:p>
        </w:tc>
        <w:tc>
          <w:tcPr>
            <w:tcW w:type="dxa" w:w="2664"/>
            <w:shd w:val="clear" w:color="auto" w:fill="F5F5F5"/>
          </w:tcPr>
          <w:p>
            <w:r>
              <w:rPr>
                <w:sz w:val="16"/>
              </w:rPr>
              <w:t>DRC-14 sign-off: no contact marks on FPC after 10 cycles on physical prototype. Photo evidence filed. NP-DRV-SHELL-001 DRC-14 marked PASS.</w:t>
            </w:r>
          </w:p>
        </w:tc>
        <w:tc>
          <w:tcPr>
            <w:tcW w:type="dxa" w:w="864"/>
            <w:shd w:val="clear" w:color="auto" w:fill="F5F5F5"/>
          </w:tcPr>
          <w:p>
            <w:r>
              <w:rPr>
                <w:sz w:val="16"/>
              </w:rPr>
              <w:t>G3</w:t>
            </w:r>
          </w:p>
        </w:tc>
        <w:tc>
          <w:tcPr>
            <w:tcW w:type="dxa" w:w="936"/>
            <w:shd w:val="clear" w:color="auto" w:fill="F5F5F5"/>
          </w:tcPr>
          <w:p>
            <w:r>
              <w:rPr>
                <w:sz w:val="16"/>
              </w:rPr>
              <w:t>RISK-11</w:t>
            </w:r>
          </w:p>
        </w:tc>
        <w:tc>
          <w:tcPr>
            <w:tcW w:type="dxa" w:w="1008"/>
            <w:shd w:val="clear" w:color="auto" w:fill="FFE699"/>
          </w:tcPr>
          <w:p>
            <w:r>
              <w:rPr>
                <w:sz w:val="16"/>
              </w:rPr>
              <w:t>OPEN — prototype required</w:t>
            </w:r>
          </w:p>
        </w:tc>
      </w:tr>
      <w:tr>
        <w:tc>
          <w:tcPr>
            <w:tcW w:type="dxa" w:w="792"/>
            <w:shd w:val="clear" w:color="auto" w:fill="FFFFFF"/>
          </w:tcPr>
          <w:p>
            <w:r>
              <w:rPr>
                <w:b/>
                <w:sz w:val="16"/>
              </w:rPr>
              <w:t>G3-03</w:t>
            </w:r>
          </w:p>
        </w:tc>
        <w:tc>
          <w:tcPr>
            <w:tcW w:type="dxa" w:w="1656"/>
            <w:shd w:val="clear" w:color="auto" w:fill="FFFFFF"/>
          </w:tcPr>
          <w:p>
            <w:r>
              <w:rPr>
                <w:sz w:val="16"/>
              </w:rPr>
              <w:t>Mech Eng</w:t>
            </w:r>
          </w:p>
        </w:tc>
        <w:tc>
          <w:tcPr>
            <w:tcW w:type="dxa" w:w="3240"/>
            <w:shd w:val="clear" w:color="auto" w:fill="FFFFFF"/>
          </w:tcPr>
          <w:p>
            <w:r>
              <w:rPr>
                <w:sz w:val="16"/>
              </w:rPr>
              <w:t>RISK-16 — IPX4 validation after field replacement: insert and remove zone module 10× (simulating user field replacement), then conduct IPX4 splash test. Required regardless of seal approach chosen (gasket or RTV).</w:t>
            </w:r>
          </w:p>
        </w:tc>
        <w:tc>
          <w:tcPr>
            <w:tcW w:type="dxa" w:w="2664"/>
            <w:shd w:val="clear" w:color="auto" w:fill="FFFFFF"/>
          </w:tcPr>
          <w:p>
            <w:r>
              <w:rPr>
                <w:sz w:val="16"/>
              </w:rPr>
              <w:t>IPX4 test report: pass/fail per IEC 60529 after 10 zone module swap cycles. Test conducted on production-representative unit with production seal approach.</w:t>
            </w:r>
          </w:p>
        </w:tc>
        <w:tc>
          <w:tcPr>
            <w:tcW w:type="dxa" w:w="864"/>
            <w:shd w:val="clear" w:color="auto" w:fill="FFFFFF"/>
          </w:tcPr>
          <w:p>
            <w:r>
              <w:rPr>
                <w:sz w:val="16"/>
              </w:rPr>
              <w:t>G3</w:t>
            </w:r>
          </w:p>
        </w:tc>
        <w:tc>
          <w:tcPr>
            <w:tcW w:type="dxa" w:w="936"/>
            <w:shd w:val="clear" w:color="auto" w:fill="FFFFFF"/>
          </w:tcPr>
          <w:p>
            <w:r>
              <w:rPr>
                <w:sz w:val="16"/>
              </w:rPr>
              <w:t>RISK-16</w:t>
            </w:r>
          </w:p>
        </w:tc>
        <w:tc>
          <w:tcPr>
            <w:tcW w:type="dxa" w:w="1008"/>
            <w:shd w:val="clear" w:color="auto" w:fill="FFE699"/>
          </w:tcPr>
          <w:p>
            <w:r>
              <w:rPr>
                <w:sz w:val="16"/>
              </w:rPr>
              <w:t>OPEN — design decision (G2-05) required first</w:t>
            </w:r>
          </w:p>
        </w:tc>
      </w:tr>
      <w:tr>
        <w:tc>
          <w:tcPr>
            <w:tcW w:type="dxa" w:w="792"/>
            <w:shd w:val="clear" w:color="auto" w:fill="F5F5F5"/>
          </w:tcPr>
          <w:p>
            <w:r>
              <w:rPr>
                <w:b/>
                <w:sz w:val="16"/>
              </w:rPr>
              <w:t>G3-04</w:t>
            </w:r>
          </w:p>
        </w:tc>
        <w:tc>
          <w:tcPr>
            <w:tcW w:type="dxa" w:w="1656"/>
            <w:shd w:val="clear" w:color="auto" w:fill="F5F5F5"/>
          </w:tcPr>
          <w:p>
            <w:r>
              <w:rPr>
                <w:sz w:val="16"/>
              </w:rPr>
              <w:t>HW EE + Firmware</w:t>
            </w:r>
          </w:p>
        </w:tc>
        <w:tc>
          <w:tcPr>
            <w:tcW w:type="dxa" w:w="3240"/>
            <w:shd w:val="clear" w:color="auto" w:fill="F5F5F5"/>
          </w:tcPr>
          <w:p>
            <w:r>
              <w:rPr>
                <w:sz w:val="16"/>
              </w:rPr>
              <w:t>RISK-13 — First prototype validation: capture oscilloscope trace showing EEG input vs. LED PWM edge to confirm 50 µs blanking is active and synchronised. Also verify no EEG artifact visible during LED switching in scope trace.</w:t>
            </w:r>
          </w:p>
        </w:tc>
        <w:tc>
          <w:tcPr>
            <w:tcW w:type="dxa" w:w="2664"/>
            <w:shd w:val="clear" w:color="auto" w:fill="F5F5F5"/>
          </w:tcPr>
          <w:p>
            <w:r>
              <w:rPr>
                <w:sz w:val="16"/>
              </w:rPr>
              <w:t>Scope trace showing: (1) PWM edge; (2) EEG sample gate going low during blanking window; (3) EEG ADC output flat during blanking. Filed as prototype validation record.</w:t>
            </w:r>
          </w:p>
        </w:tc>
        <w:tc>
          <w:tcPr>
            <w:tcW w:type="dxa" w:w="864"/>
            <w:shd w:val="clear" w:color="auto" w:fill="F5F5F5"/>
          </w:tcPr>
          <w:p>
            <w:r>
              <w:rPr>
                <w:sz w:val="16"/>
              </w:rPr>
              <w:t>G3</w:t>
            </w:r>
          </w:p>
        </w:tc>
        <w:tc>
          <w:tcPr>
            <w:tcW w:type="dxa" w:w="936"/>
            <w:shd w:val="clear" w:color="auto" w:fill="F5F5F5"/>
          </w:tcPr>
          <w:p>
            <w:r>
              <w:rPr>
                <w:sz w:val="16"/>
              </w:rPr>
              <w:t>RISK-13</w:t>
            </w:r>
          </w:p>
        </w:tc>
        <w:tc>
          <w:tcPr>
            <w:tcW w:type="dxa" w:w="1008"/>
            <w:shd w:val="clear" w:color="auto" w:fill="FFE699"/>
          </w:tcPr>
          <w:p>
            <w:r>
              <w:rPr>
                <w:sz w:val="16"/>
              </w:rPr>
              <w:t>OPEN — prototype required</w:t>
            </w:r>
          </w:p>
        </w:tc>
      </w:tr>
      <w:tr>
        <w:tc>
          <w:tcPr>
            <w:tcW w:type="dxa" w:w="792"/>
            <w:shd w:val="clear" w:color="auto" w:fill="FFFFFF"/>
          </w:tcPr>
          <w:p>
            <w:r>
              <w:rPr>
                <w:b/>
                <w:sz w:val="16"/>
              </w:rPr>
              <w:t>G3-05</w:t>
            </w:r>
          </w:p>
        </w:tc>
        <w:tc>
          <w:tcPr>
            <w:tcW w:type="dxa" w:w="1656"/>
            <w:shd w:val="clear" w:color="auto" w:fill="FFFFFF"/>
          </w:tcPr>
          <w:p>
            <w:r>
              <w:rPr>
                <w:sz w:val="16"/>
              </w:rPr>
              <w:t>Manufacturing Eng + Supply Chain</w:t>
            </w:r>
          </w:p>
        </w:tc>
        <w:tc>
          <w:tcPr>
            <w:tcW w:type="dxa" w:w="3240"/>
            <w:shd w:val="clear" w:color="auto" w:fill="FFFFFF"/>
          </w:tcPr>
          <w:p>
            <w:r>
              <w:rPr>
                <w:sz w:val="16"/>
              </w:rPr>
              <w:t>All RISK-08 incoming inspection procedures (NP-PROC-FPC-001 §7) must be exercised on first production component lots before assembly begins. Any reject at incoming inspection triggers disposition review before assembly proceeds.</w:t>
            </w:r>
          </w:p>
        </w:tc>
        <w:tc>
          <w:tcPr>
            <w:tcW w:type="dxa" w:w="2664"/>
            <w:shd w:val="clear" w:color="auto" w:fill="FFFFFF"/>
          </w:tcPr>
          <w:p>
            <w:r>
              <w:rPr>
                <w:sz w:val="16"/>
              </w:rPr>
              <w:t>Completed incoming inspection records for first production lots of: 660 nm LED, 808 nm LED, BCR421W, FH34S connector, FPC laminate, PDMS. All records in quality management system.</w:t>
            </w:r>
          </w:p>
        </w:tc>
        <w:tc>
          <w:tcPr>
            <w:tcW w:type="dxa" w:w="864"/>
            <w:shd w:val="clear" w:color="auto" w:fill="FFFFFF"/>
          </w:tcPr>
          <w:p>
            <w:r>
              <w:rPr>
                <w:sz w:val="16"/>
              </w:rPr>
              <w:t>G3</w:t>
            </w:r>
          </w:p>
        </w:tc>
        <w:tc>
          <w:tcPr>
            <w:tcW w:type="dxa" w:w="936"/>
            <w:shd w:val="clear" w:color="auto" w:fill="FFFFFF"/>
          </w:tcPr>
          <w:p>
            <w:r>
              <w:rPr>
                <w:sz w:val="16"/>
              </w:rPr>
              <w:t>RISK-08 / RISK-07 / RISK-01 / RISK-10</w:t>
            </w:r>
          </w:p>
        </w:tc>
        <w:tc>
          <w:tcPr>
            <w:tcW w:type="dxa" w:w="1008"/>
            <w:shd w:val="clear" w:color="auto" w:fill="FFE699"/>
          </w:tcPr>
          <w:p>
            <w:r>
              <w:rPr>
                <w:sz w:val="16"/>
              </w:rPr>
              <w:t>OPEN — component orders required first</w:t>
            </w:r>
          </w:p>
        </w:tc>
      </w:tr>
      <w:tr>
        <w:tc>
          <w:tcPr>
            <w:tcW w:type="dxa" w:w="792"/>
            <w:shd w:val="clear" w:color="auto" w:fill="F5F5F5"/>
          </w:tcPr>
          <w:p>
            <w:r>
              <w:rPr>
                <w:b/>
                <w:sz w:val="16"/>
              </w:rPr>
              <w:t>G3-06</w:t>
            </w:r>
          </w:p>
        </w:tc>
        <w:tc>
          <w:tcPr>
            <w:tcW w:type="dxa" w:w="1656"/>
            <w:shd w:val="clear" w:color="auto" w:fill="F5F5F5"/>
          </w:tcPr>
          <w:p>
            <w:r>
              <w:rPr>
                <w:sz w:val="16"/>
              </w:rPr>
              <w:t>Manufacturing Eng + HW EE + Mech Eng</w:t>
            </w:r>
          </w:p>
        </w:tc>
        <w:tc>
          <w:tcPr>
            <w:tcW w:type="dxa" w:w="3240"/>
            <w:shd w:val="clear" w:color="auto" w:fill="F5F5F5"/>
          </w:tcPr>
          <w:p>
            <w:r>
              <w:rPr>
                <w:sz w:val="16"/>
              </w:rPr>
              <w:t>NP-FAI-ZM-001 Rev A — complete all 50+ FAI items before production release. All BLOCKING items (FAI-D01, FAI-C01, FAI-K01, FAI-F01, FAI-A01–A05) must pass. Non-conformances in §7 must be dispositioned with Engineering sign-off.</w:t>
            </w:r>
          </w:p>
        </w:tc>
        <w:tc>
          <w:tcPr>
            <w:tcW w:type="dxa" w:w="2664"/>
            <w:shd w:val="clear" w:color="auto" w:fill="F5F5F5"/>
          </w:tcPr>
          <w:p>
            <w:r>
              <w:rPr>
                <w:sz w:val="16"/>
              </w:rPr>
              <w:t>Completed NP-FAI-ZM-001 checklist with all items PASS or formally dispositioned. Sign-off by Manufacturing Eng, HW EE, Quality.</w:t>
            </w:r>
          </w:p>
        </w:tc>
        <w:tc>
          <w:tcPr>
            <w:tcW w:type="dxa" w:w="864"/>
            <w:shd w:val="clear" w:color="auto" w:fill="F5F5F5"/>
          </w:tcPr>
          <w:p>
            <w:r>
              <w:rPr>
                <w:sz w:val="16"/>
              </w:rPr>
              <w:t>G3</w:t>
            </w:r>
          </w:p>
        </w:tc>
        <w:tc>
          <w:tcPr>
            <w:tcW w:type="dxa" w:w="936"/>
            <w:shd w:val="clear" w:color="auto" w:fill="F5F5F5"/>
          </w:tcPr>
          <w:p>
            <w:r>
              <w:rPr>
                <w:sz w:val="16"/>
              </w:rPr>
              <w:t>RISK-12 + all</w:t>
            </w:r>
          </w:p>
        </w:tc>
        <w:tc>
          <w:tcPr>
            <w:tcW w:type="dxa" w:w="1008"/>
            <w:shd w:val="clear" w:color="auto" w:fill="FFE699"/>
          </w:tcPr>
          <w:p>
            <w:r>
              <w:rPr>
                <w:sz w:val="16"/>
              </w:rPr>
              <w:t>OPEN — prototype required first</w:t>
            </w:r>
          </w:p>
        </w:tc>
      </w:tr>
    </w:tbl>
    <w:p/>
    <w:p>
      <w:pPr>
        <w:spacing w:before="240" w:after="60"/>
      </w:pPr>
      <w:r>
        <w:rPr>
          <w:b/>
          <w:color w:val="1F497D"/>
          <w:sz w:val="26"/>
        </w:rPr>
        <w:t>5.  SUMMARY STATUS DASHBOARD</w:t>
      </w:r>
    </w:p>
    <w:p>
      <w:pPr>
        <w:spacing w:after="80"/>
      </w:pPr>
      <w:r>
        <w:rPr>
          <w:sz w:val="20"/>
        </w:rPr>
        <w:t>Current status of all coordination items. Updated as items close.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864"/>
            <w:shd w:val="clear" w:color="auto" w:fill="1F497D"/>
          </w:tcPr>
          <w:p>
            <w:r>
              <w:rPr>
                <w:b/>
                <w:color w:val="FFFFFF"/>
                <w:sz w:val="16"/>
              </w:rPr>
              <w:t>ID</w:t>
            </w:r>
          </w:p>
        </w:tc>
        <w:tc>
          <w:tcPr>
            <w:tcW w:type="dxa" w:w="720"/>
            <w:shd w:val="clear" w:color="auto" w:fill="1F497D"/>
          </w:tcPr>
          <w:p>
            <w:r>
              <w:rPr>
                <w:b/>
                <w:color w:val="FFFFFF"/>
                <w:sz w:val="16"/>
              </w:rPr>
              <w:t>Gate</w:t>
            </w:r>
          </w:p>
        </w:tc>
        <w:tc>
          <w:tcPr>
            <w:tcW w:type="dxa" w:w="1944"/>
            <w:shd w:val="clear" w:color="auto" w:fill="1F497D"/>
          </w:tcPr>
          <w:p>
            <w:r>
              <w:rPr>
                <w:b/>
                <w:color w:val="FFFFFF"/>
                <w:sz w:val="16"/>
              </w:rPr>
              <w:t>Owner</w:t>
            </w:r>
          </w:p>
        </w:tc>
        <w:tc>
          <w:tcPr>
            <w:tcW w:type="dxa" w:w="5760"/>
            <w:shd w:val="clear" w:color="auto" w:fill="1F497D"/>
          </w:tcPr>
          <w:p>
            <w:r>
              <w:rPr>
                <w:b/>
                <w:color w:val="FFFFFF"/>
                <w:sz w:val="16"/>
              </w:rPr>
              <w:t>Item (abbreviated)</w:t>
            </w:r>
          </w:p>
        </w:tc>
        <w:tc>
          <w:tcPr>
            <w:tcW w:type="dxa" w:w="1224"/>
            <w:shd w:val="clear" w:color="auto" w:fill="1F497D"/>
          </w:tcPr>
          <w:p>
            <w:r>
              <w:rPr>
                <w:b/>
                <w:color w:val="FFFFFF"/>
                <w:sz w:val="16"/>
              </w:rPr>
              <w:t>Status</w:t>
            </w:r>
          </w:p>
        </w:tc>
      </w:tr>
      <w:tr>
        <w:tc>
          <w:tcPr>
            <w:tcW w:type="dxa" w:w="864"/>
            <w:shd w:val="clear" w:color="auto" w:fill="FFFFFF"/>
          </w:tcPr>
          <w:p>
            <w:r>
              <w:rPr>
                <w:b/>
                <w:sz w:val="16"/>
              </w:rPr>
              <w:t>G1-01</w:t>
            </w:r>
          </w:p>
        </w:tc>
        <w:tc>
          <w:tcPr>
            <w:tcW w:type="dxa" w:w="720"/>
            <w:shd w:val="clear" w:color="auto" w:fill="FFFFFF"/>
          </w:tcPr>
          <w:p>
            <w:r>
              <w:rPr>
                <w:sz w:val="16"/>
              </w:rPr>
              <w:t>G1</w:t>
            </w:r>
          </w:p>
        </w:tc>
        <w:tc>
          <w:tcPr>
            <w:tcW w:type="dxa" w:w="1944"/>
            <w:shd w:val="clear" w:color="auto" w:fill="FFFFFF"/>
          </w:tcPr>
          <w:p>
            <w:r>
              <w:rPr>
                <w:sz w:val="16"/>
              </w:rPr>
              <w:t>CEO / Reg Counsel</w:t>
            </w:r>
          </w:p>
        </w:tc>
        <w:tc>
          <w:tcPr>
            <w:tcW w:type="dxa" w:w="5760"/>
            <w:shd w:val="clear" w:color="auto" w:fill="FFFFFF"/>
          </w:tcPr>
          <w:p>
            <w:r>
              <w:rPr>
                <w:sz w:val="16"/>
              </w:rPr>
              <w:t>Regulatory opinion letter — 400 mW/cm² irradiance</w:t>
            </w:r>
          </w:p>
        </w:tc>
        <w:tc>
          <w:tcPr>
            <w:tcW w:type="dxa" w:w="1224"/>
            <w:shd w:val="clear" w:color="auto" w:fill="C00000"/>
          </w:tcPr>
          <w:p>
            <w:r>
              <w:rPr>
                <w:b/>
                <w:color w:val="FFFFFF"/>
                <w:sz w:val="16"/>
              </w:rPr>
              <w:t>BLOCKING</w:t>
            </w:r>
          </w:p>
        </w:tc>
      </w:tr>
      <w:tr>
        <w:tc>
          <w:tcPr>
            <w:tcW w:type="dxa" w:w="864"/>
            <w:shd w:val="clear" w:color="auto" w:fill="F8F8F8"/>
          </w:tcPr>
          <w:p>
            <w:r>
              <w:rPr>
                <w:b/>
                <w:sz w:val="16"/>
              </w:rPr>
              <w:t>G1-02</w:t>
            </w:r>
          </w:p>
        </w:tc>
        <w:tc>
          <w:tcPr>
            <w:tcW w:type="dxa" w:w="720"/>
            <w:shd w:val="clear" w:color="auto" w:fill="F8F8F8"/>
          </w:tcPr>
          <w:p>
            <w:r>
              <w:rPr>
                <w:sz w:val="16"/>
              </w:rPr>
              <w:t>G1</w:t>
            </w:r>
          </w:p>
        </w:tc>
        <w:tc>
          <w:tcPr>
            <w:tcW w:type="dxa" w:w="1944"/>
            <w:shd w:val="clear" w:color="auto" w:fill="F8F8F8"/>
          </w:tcPr>
          <w:p>
            <w:r>
              <w:rPr>
                <w:sz w:val="16"/>
              </w:rPr>
              <w:t>HW EE</w:t>
            </w:r>
          </w:p>
        </w:tc>
        <w:tc>
          <w:tcPr>
            <w:tcW w:type="dxa" w:w="5760"/>
            <w:shd w:val="clear" w:color="auto" w:fill="F8F8F8"/>
          </w:tcPr>
          <w:p>
            <w:r>
              <w:rPr>
                <w:sz w:val="16"/>
              </w:rPr>
              <w:t>Set RSET values per approved current</w:t>
            </w:r>
          </w:p>
        </w:tc>
        <w:tc>
          <w:tcPr>
            <w:tcW w:type="dxa" w:w="1224"/>
            <w:shd w:val="clear" w:color="auto" w:fill="FFE699"/>
          </w:tcPr>
          <w:p>
            <w:r>
              <w:rPr>
                <w:b w:val="0"/>
                <w:color w:val="604000"/>
                <w:sz w:val="16"/>
              </w:rPr>
              <w:t>OPEN — awaiting G1-01</w:t>
            </w:r>
          </w:p>
        </w:tc>
      </w:tr>
      <w:tr>
        <w:tc>
          <w:tcPr>
            <w:tcW w:type="dxa" w:w="864"/>
            <w:shd w:val="clear" w:color="auto" w:fill="FFFFFF"/>
          </w:tcPr>
          <w:p>
            <w:r>
              <w:rPr>
                <w:b/>
                <w:sz w:val="16"/>
              </w:rPr>
              <w:t>G1-03</w:t>
            </w:r>
          </w:p>
        </w:tc>
        <w:tc>
          <w:tcPr>
            <w:tcW w:type="dxa" w:w="720"/>
            <w:shd w:val="clear" w:color="auto" w:fill="FFFFFF"/>
          </w:tcPr>
          <w:p>
            <w:r>
              <w:rPr>
                <w:sz w:val="16"/>
              </w:rPr>
              <w:t>G1</w:t>
            </w:r>
          </w:p>
        </w:tc>
        <w:tc>
          <w:tcPr>
            <w:tcW w:type="dxa" w:w="1944"/>
            <w:shd w:val="clear" w:color="auto" w:fill="FFFFFF"/>
          </w:tcPr>
          <w:p>
            <w:r>
              <w:rPr>
                <w:sz w:val="16"/>
              </w:rPr>
              <w:t>HW EE + FW Lead</w:t>
            </w:r>
          </w:p>
        </w:tc>
        <w:tc>
          <w:tcPr>
            <w:tcW w:type="dxa" w:w="5760"/>
            <w:shd w:val="clear" w:color="auto" w:fill="FFFFFF"/>
          </w:tcPr>
          <w:p>
            <w:r>
              <w:rPr>
                <w:sz w:val="16"/>
              </w:rPr>
              <w:t>LED PWM carrier frequency EDR (RISK-13)</w:t>
            </w:r>
          </w:p>
        </w:tc>
        <w:tc>
          <w:tcPr>
            <w:tcW w:type="dxa" w:w="1224"/>
            <w:shd w:val="clear" w:color="auto" w:fill="FFE699"/>
          </w:tcPr>
          <w:p>
            <w:r>
              <w:rPr>
                <w:b w:val="0"/>
                <w:color w:val="604000"/>
                <w:sz w:val="16"/>
              </w:rPr>
              <w:t>OPEN — EDR required</w:t>
            </w:r>
          </w:p>
        </w:tc>
      </w:tr>
      <w:tr>
        <w:tc>
          <w:tcPr>
            <w:tcW w:type="dxa" w:w="864"/>
            <w:shd w:val="clear" w:color="auto" w:fill="F8F8F8"/>
          </w:tcPr>
          <w:p>
            <w:r>
              <w:rPr>
                <w:b/>
                <w:sz w:val="16"/>
              </w:rPr>
              <w:t>G1-04</w:t>
            </w:r>
          </w:p>
        </w:tc>
        <w:tc>
          <w:tcPr>
            <w:tcW w:type="dxa" w:w="720"/>
            <w:shd w:val="clear" w:color="auto" w:fill="F8F8F8"/>
          </w:tcPr>
          <w:p>
            <w:r>
              <w:rPr>
                <w:sz w:val="16"/>
              </w:rPr>
              <w:t>G1</w:t>
            </w:r>
          </w:p>
        </w:tc>
        <w:tc>
          <w:tcPr>
            <w:tcW w:type="dxa" w:w="1944"/>
            <w:shd w:val="clear" w:color="auto" w:fill="F8F8F8"/>
          </w:tcPr>
          <w:p>
            <w:r>
              <w:rPr>
                <w:sz w:val="16"/>
              </w:rPr>
              <w:t>Firmware Lead</w:t>
            </w:r>
          </w:p>
        </w:tc>
        <w:tc>
          <w:tcPr>
            <w:tcW w:type="dxa" w:w="5760"/>
            <w:shd w:val="clear" w:color="auto" w:fill="F8F8F8"/>
          </w:tcPr>
          <w:p>
            <w:r>
              <w:rPr>
                <w:sz w:val="16"/>
              </w:rPr>
              <w:t>50 µs EEG blanking window implementation (RISK-13)</w:t>
            </w:r>
          </w:p>
        </w:tc>
        <w:tc>
          <w:tcPr>
            <w:tcW w:type="dxa" w:w="1224"/>
            <w:shd w:val="clear" w:color="auto" w:fill="FFE699"/>
          </w:tcPr>
          <w:p>
            <w:r>
              <w:rPr>
                <w:b w:val="0"/>
                <w:color w:val="604000"/>
                <w:sz w:val="16"/>
              </w:rPr>
              <w:t>OPEN</w:t>
            </w:r>
          </w:p>
        </w:tc>
      </w:tr>
      <w:tr>
        <w:tc>
          <w:tcPr>
            <w:tcW w:type="dxa" w:w="864"/>
            <w:shd w:val="clear" w:color="auto" w:fill="FFFFFF"/>
          </w:tcPr>
          <w:p>
            <w:r>
              <w:rPr>
                <w:b/>
                <w:sz w:val="16"/>
              </w:rPr>
              <w:t>G1-05</w:t>
            </w:r>
          </w:p>
        </w:tc>
        <w:tc>
          <w:tcPr>
            <w:tcW w:type="dxa" w:w="720"/>
            <w:shd w:val="clear" w:color="auto" w:fill="FFFFFF"/>
          </w:tcPr>
          <w:p>
            <w:r>
              <w:rPr>
                <w:sz w:val="16"/>
              </w:rPr>
              <w:t>G1</w:t>
            </w:r>
          </w:p>
        </w:tc>
        <w:tc>
          <w:tcPr>
            <w:tcW w:type="dxa" w:w="1944"/>
            <w:shd w:val="clear" w:color="auto" w:fill="FFFFFF"/>
          </w:tcPr>
          <w:p>
            <w:r>
              <w:rPr>
                <w:sz w:val="16"/>
              </w:rPr>
              <w:t>HW EE + Safety MCU</w:t>
            </w:r>
          </w:p>
        </w:tc>
        <w:tc>
          <w:tcPr>
            <w:tcW w:type="dxa" w:w="5760"/>
            <w:shd w:val="clear" w:color="auto" w:fill="FFFFFF"/>
          </w:tcPr>
          <w:p>
            <w:r>
              <w:rPr>
                <w:sz w:val="16"/>
              </w:rPr>
              <w:t>≤25% duty cycle hard limit in Safety MCU spec</w:t>
            </w:r>
          </w:p>
        </w:tc>
        <w:tc>
          <w:tcPr>
            <w:tcW w:type="dxa" w:w="1224"/>
            <w:shd w:val="clear" w:color="auto" w:fill="FFE699"/>
          </w:tcPr>
          <w:p>
            <w:r>
              <w:rPr>
                <w:b w:val="0"/>
                <w:color w:val="604000"/>
                <w:sz w:val="16"/>
              </w:rPr>
              <w:t>OPEN</w:t>
            </w:r>
          </w:p>
        </w:tc>
      </w:tr>
      <w:tr>
        <w:tc>
          <w:tcPr>
            <w:tcW w:type="dxa" w:w="864"/>
            <w:shd w:val="clear" w:color="auto" w:fill="F8F8F8"/>
          </w:tcPr>
          <w:p>
            <w:r>
              <w:rPr>
                <w:b/>
                <w:sz w:val="16"/>
              </w:rPr>
              <w:t>G1-06</w:t>
            </w:r>
          </w:p>
        </w:tc>
        <w:tc>
          <w:tcPr>
            <w:tcW w:type="dxa" w:w="720"/>
            <w:shd w:val="clear" w:color="auto" w:fill="F8F8F8"/>
          </w:tcPr>
          <w:p>
            <w:r>
              <w:rPr>
                <w:sz w:val="16"/>
              </w:rPr>
              <w:t>G1</w:t>
            </w:r>
          </w:p>
        </w:tc>
        <w:tc>
          <w:tcPr>
            <w:tcW w:type="dxa" w:w="1944"/>
            <w:shd w:val="clear" w:color="auto" w:fill="F8F8F8"/>
          </w:tcPr>
          <w:p>
            <w:r>
              <w:rPr>
                <w:sz w:val="16"/>
              </w:rPr>
              <w:t>HW EE + FW + Systems</w:t>
            </w:r>
          </w:p>
        </w:tc>
        <w:tc>
          <w:tcPr>
            <w:tcW w:type="dxa" w:w="5760"/>
            <w:shd w:val="clear" w:color="auto" w:fill="F8F8F8"/>
          </w:tcPr>
          <w:p>
            <w:r>
              <w:rPr>
                <w:sz w:val="16"/>
              </w:rPr>
              <w:t>Photodiode: 2-measurement protocol vs second PD (RISK-14)</w:t>
            </w:r>
          </w:p>
        </w:tc>
        <w:tc>
          <w:tcPr>
            <w:tcW w:type="dxa" w:w="1224"/>
            <w:shd w:val="clear" w:color="auto" w:fill="FFE699"/>
            <w:shd w:val="clear" w:color="auto" w:fill="E2EFDA"/>
          </w:tcPr>
          <w:p>
            <w:r>
              <w:rPr>
                <w:b w:val="0"/>
                <w:color w:val="604000"/>
                <w:sz w:val="16"/>
              </w:rPr>
            </w:r>
            <w:r>
              <w:rPr>
                <w:b w:val="0"/>
                <w:sz w:val="16"/>
              </w:rPr>
              <w:t>CLOSED — Option B selected; pin 19 assigned PD2_CATHODE; §8.4 added to NP-HW-FPC-001</w:t>
            </w:r>
          </w:p>
        </w:tc>
      </w:tr>
      <w:tr>
        <w:tc>
          <w:tcPr>
            <w:tcW w:type="dxa" w:w="864"/>
            <w:shd w:val="clear" w:color="auto" w:fill="FFFFFF"/>
          </w:tcPr>
          <w:p>
            <w:r>
              <w:rPr>
                <w:b/>
                <w:sz w:val="16"/>
              </w:rPr>
              <w:t>G1-07</w:t>
            </w:r>
          </w:p>
        </w:tc>
        <w:tc>
          <w:tcPr>
            <w:tcW w:type="dxa" w:w="720"/>
            <w:shd w:val="clear" w:color="auto" w:fill="FFFFFF"/>
          </w:tcPr>
          <w:p>
            <w:r>
              <w:rPr>
                <w:sz w:val="16"/>
              </w:rPr>
              <w:t>G1</w:t>
            </w:r>
          </w:p>
        </w:tc>
        <w:tc>
          <w:tcPr>
            <w:tcW w:type="dxa" w:w="1944"/>
            <w:shd w:val="clear" w:color="auto" w:fill="FFFFFF"/>
          </w:tcPr>
          <w:p>
            <w:r>
              <w:rPr>
                <w:sz w:val="16"/>
              </w:rPr>
              <w:t>HW EE + Supply Chain</w:t>
            </w:r>
          </w:p>
        </w:tc>
        <w:tc>
          <w:tcPr>
            <w:tcW w:type="dxa" w:w="5760"/>
            <w:shd w:val="clear" w:color="auto" w:fill="FFFFFF"/>
          </w:tcPr>
          <w:p>
            <w:r>
              <w:rPr>
                <w:sz w:val="16"/>
              </w:rPr>
              <w:t>LED emitter part numbers confirmed (OI-03)</w:t>
            </w:r>
          </w:p>
        </w:tc>
        <w:tc>
          <w:tcPr>
            <w:tcW w:type="dxa" w:w="1224"/>
            <w:shd w:val="clear" w:color="auto" w:fill="C00000"/>
          </w:tcPr>
          <w:p>
            <w:r>
              <w:rPr>
                <w:b/>
                <w:color w:val="FFFFFF"/>
                <w:sz w:val="16"/>
              </w:rPr>
              <w:t>BLOCKING</w:t>
            </w:r>
          </w:p>
        </w:tc>
      </w:tr>
      <w:tr>
        <w:tc>
          <w:tcPr>
            <w:tcW w:type="dxa" w:w="864"/>
            <w:shd w:val="clear" w:color="auto" w:fill="F8F8F8"/>
          </w:tcPr>
          <w:p>
            <w:r>
              <w:rPr>
                <w:b/>
                <w:sz w:val="16"/>
              </w:rPr>
              <w:t>G1-08</w:t>
            </w:r>
          </w:p>
        </w:tc>
        <w:tc>
          <w:tcPr>
            <w:tcW w:type="dxa" w:w="720"/>
            <w:shd w:val="clear" w:color="auto" w:fill="F8F8F8"/>
          </w:tcPr>
          <w:p>
            <w:r>
              <w:rPr>
                <w:sz w:val="16"/>
              </w:rPr>
              <w:t>G1</w:t>
            </w:r>
          </w:p>
        </w:tc>
        <w:tc>
          <w:tcPr>
            <w:tcW w:type="dxa" w:w="1944"/>
            <w:shd w:val="clear" w:color="auto" w:fill="F8F8F8"/>
          </w:tcPr>
          <w:p>
            <w:r>
              <w:rPr>
                <w:sz w:val="16"/>
              </w:rPr>
              <w:t>HW EE</w:t>
            </w:r>
          </w:p>
        </w:tc>
        <w:tc>
          <w:tcPr>
            <w:tcW w:type="dxa" w:w="5760"/>
            <w:shd w:val="clear" w:color="auto" w:fill="F8F8F8"/>
          </w:tcPr>
          <w:p>
            <w:r>
              <w:rPr>
                <w:sz w:val="16"/>
              </w:rPr>
              <w:t>Hirose FH34S 1,000-cycle rating confirmed from datasheet</w:t>
            </w:r>
          </w:p>
        </w:tc>
        <w:tc>
          <w:tcPr>
            <w:tcW w:type="dxa" w:w="1224"/>
            <w:shd w:val="clear" w:color="auto" w:fill="FFE699"/>
          </w:tcPr>
          <w:p>
            <w:r>
              <w:rPr>
                <w:b w:val="0"/>
                <w:color w:val="604000"/>
                <w:sz w:val="16"/>
              </w:rPr>
              <w:t>OPEN</w:t>
            </w:r>
          </w:p>
        </w:tc>
      </w:tr>
      <w:tr>
        <w:tc>
          <w:tcPr>
            <w:tcW w:type="dxa" w:w="864"/>
            <w:shd w:val="clear" w:color="auto" w:fill="FFFFFF"/>
          </w:tcPr>
          <w:p>
            <w:r>
              <w:rPr>
                <w:b/>
                <w:sz w:val="16"/>
              </w:rPr>
              <w:t>G1-09</w:t>
            </w:r>
          </w:p>
        </w:tc>
        <w:tc>
          <w:tcPr>
            <w:tcW w:type="dxa" w:w="720"/>
            <w:shd w:val="clear" w:color="auto" w:fill="FFFFFF"/>
          </w:tcPr>
          <w:p>
            <w:r>
              <w:rPr>
                <w:sz w:val="16"/>
              </w:rPr>
              <w:t>G1</w:t>
            </w:r>
          </w:p>
        </w:tc>
        <w:tc>
          <w:tcPr>
            <w:tcW w:type="dxa" w:w="1944"/>
            <w:shd w:val="clear" w:color="auto" w:fill="FFFFFF"/>
          </w:tcPr>
          <w:p>
            <w:r>
              <w:rPr>
                <w:sz w:val="16"/>
              </w:rPr>
              <w:t>HW EE + Supply Chain</w:t>
            </w:r>
          </w:p>
        </w:tc>
        <w:tc>
          <w:tcPr>
            <w:tcW w:type="dxa" w:w="5760"/>
            <w:shd w:val="clear" w:color="auto" w:fill="FFFFFF"/>
          </w:tcPr>
          <w:p>
            <w:r>
              <w:rPr>
                <w:sz w:val="16"/>
              </w:rPr>
              <w:t>LED Vf ±0.10 V bin control confirmed by supplier</w:t>
            </w:r>
          </w:p>
        </w:tc>
        <w:tc>
          <w:tcPr>
            <w:tcW w:type="dxa" w:w="1224"/>
            <w:shd w:val="clear" w:color="auto" w:fill="FFE699"/>
          </w:tcPr>
          <w:p>
            <w:r>
              <w:rPr>
                <w:b w:val="0"/>
                <w:color w:val="604000"/>
                <w:sz w:val="16"/>
              </w:rPr>
              <w:t>OPEN</w:t>
            </w:r>
          </w:p>
        </w:tc>
      </w:tr>
      <w:tr>
        <w:tc>
          <w:tcPr>
            <w:tcW w:type="dxa" w:w="864"/>
            <w:shd w:val="clear" w:color="auto" w:fill="F8F8F8"/>
          </w:tcPr>
          <w:p>
            <w:r>
              <w:rPr>
                <w:b/>
                <w:sz w:val="16"/>
              </w:rPr>
              <w:t>G1-10</w:t>
            </w:r>
          </w:p>
        </w:tc>
        <w:tc>
          <w:tcPr>
            <w:tcW w:type="dxa" w:w="720"/>
            <w:shd w:val="clear" w:color="auto" w:fill="F8F8F8"/>
          </w:tcPr>
          <w:p>
            <w:r>
              <w:rPr>
                <w:sz w:val="16"/>
              </w:rPr>
              <w:t>G1</w:t>
            </w:r>
          </w:p>
        </w:tc>
        <w:tc>
          <w:tcPr>
            <w:tcW w:type="dxa" w:w="1944"/>
            <w:shd w:val="clear" w:color="auto" w:fill="F8F8F8"/>
          </w:tcPr>
          <w:p>
            <w:r>
              <w:rPr>
                <w:sz w:val="16"/>
              </w:rPr>
              <w:t>HW EE</w:t>
            </w:r>
          </w:p>
        </w:tc>
        <w:tc>
          <w:tcPr>
            <w:tcW w:type="dxa" w:w="5760"/>
            <w:shd w:val="clear" w:color="auto" w:fill="F8F8F8"/>
          </w:tcPr>
          <w:p>
            <w:r>
              <w:rPr>
                <w:sz w:val="16"/>
              </w:rPr>
              <w:t>BOM updated to BCR421W (no BCR421U)</w:t>
            </w:r>
          </w:p>
        </w:tc>
        <w:tc>
          <w:tcPr>
            <w:tcW w:type="dxa" w:w="1224"/>
            <w:shd w:val="clear" w:color="auto" w:fill="FFE699"/>
          </w:tcPr>
          <w:p>
            <w:r>
              <w:rPr>
                <w:b w:val="0"/>
                <w:color w:val="604000"/>
                <w:sz w:val="16"/>
              </w:rPr>
              <w:t>OPEN</w:t>
            </w:r>
          </w:p>
        </w:tc>
      </w:tr>
      <w:tr>
        <w:tc>
          <w:tcPr>
            <w:tcW w:type="dxa" w:w="864"/>
            <w:shd w:val="clear" w:color="auto" w:fill="FFFFFF"/>
          </w:tcPr>
          <w:p>
            <w:r>
              <w:rPr>
                <w:b/>
                <w:sz w:val="16"/>
              </w:rPr>
              <w:t>G1-11</w:t>
            </w:r>
          </w:p>
        </w:tc>
        <w:tc>
          <w:tcPr>
            <w:tcW w:type="dxa" w:w="720"/>
            <w:shd w:val="clear" w:color="auto" w:fill="FFFFFF"/>
          </w:tcPr>
          <w:p>
            <w:r>
              <w:rPr>
                <w:sz w:val="16"/>
              </w:rPr>
              <w:t>G1</w:t>
            </w:r>
          </w:p>
        </w:tc>
        <w:tc>
          <w:tcPr>
            <w:tcW w:type="dxa" w:w="1944"/>
            <w:shd w:val="clear" w:color="auto" w:fill="FFFFFF"/>
          </w:tcPr>
          <w:p>
            <w:r>
              <w:rPr>
                <w:sz w:val="16"/>
              </w:rPr>
              <w:t>HW EE + Optical + Mech</w:t>
            </w:r>
          </w:p>
        </w:tc>
        <w:tc>
          <w:tcPr>
            <w:tcW w:type="dxa" w:w="5760"/>
            <w:shd w:val="clear" w:color="auto" w:fill="FFFFFF"/>
          </w:tcPr>
          <w:p>
            <w:r>
              <w:rPr>
                <w:sz w:val="16"/>
              </w:rPr>
              <w:t>Photodiode part, baffle geometry, PD integration decision</w:t>
            </w:r>
          </w:p>
        </w:tc>
        <w:tc>
          <w:tcPr>
            <w:tcW w:type="dxa" w:w="1224"/>
            <w:shd w:val="clear" w:color="auto" w:fill="FFE699"/>
          </w:tcPr>
          <w:p>
            <w:r>
              <w:rPr>
                <w:b/>
                <w:color w:val="604000"/>
                <w:sz w:val="16"/>
              </w:rPr>
              <w:t>OPEN — mould blocking</w:t>
            </w:r>
          </w:p>
        </w:tc>
      </w:tr>
      <w:tr>
        <w:tc>
          <w:tcPr>
            <w:tcW w:type="dxa" w:w="864"/>
            <w:shd w:val="clear" w:color="auto" w:fill="F8F8F8"/>
          </w:tcPr>
          <w:p>
            <w:r>
              <w:rPr>
                <w:b/>
                <w:sz w:val="16"/>
              </w:rPr>
              <w:t>G1-12</w:t>
            </w:r>
          </w:p>
        </w:tc>
        <w:tc>
          <w:tcPr>
            <w:tcW w:type="dxa" w:w="720"/>
            <w:shd w:val="clear" w:color="auto" w:fill="F8F8F8"/>
          </w:tcPr>
          <w:p>
            <w:r>
              <w:rPr>
                <w:sz w:val="16"/>
              </w:rPr>
              <w:t>G1</w:t>
            </w:r>
          </w:p>
        </w:tc>
        <w:tc>
          <w:tcPr>
            <w:tcW w:type="dxa" w:w="1944"/>
            <w:shd w:val="clear" w:color="auto" w:fill="F8F8F8"/>
          </w:tcPr>
          <w:p>
            <w:r>
              <w:rPr>
                <w:sz w:val="16"/>
              </w:rPr>
              <w:t>HW EE + Mfg</w:t>
            </w:r>
          </w:p>
        </w:tc>
        <w:tc>
          <w:tcPr>
            <w:tcW w:type="dxa" w:w="5760"/>
            <w:shd w:val="clear" w:color="auto" w:fill="F8F8F8"/>
          </w:tcPr>
          <w:p>
            <w:r>
              <w:rPr>
                <w:sz w:val="16"/>
              </w:rPr>
            </w:r>
            <w:r>
              <w:rPr>
                <w:b w:val="0"/>
                <w:sz w:val="16"/>
              </w:rPr>
              <w:t>PDMS SiO₂ process house confirmed; thermal cycling qual (FAI-TC02) BLOCKING (→ G1-08)</w:t>
            </w:r>
          </w:p>
        </w:tc>
        <w:tc>
          <w:tcPr>
            <w:tcW w:type="dxa" w:w="1224"/>
            <w:shd w:val="clear" w:color="auto" w:fill="FFE699"/>
            <w:shd w:val="clear" w:color="auto" w:fill="FFF2CC"/>
          </w:tcPr>
          <w:p>
            <w:r>
              <w:rPr>
                <w:b w:val="0"/>
                <w:color w:val="604000"/>
                <w:sz w:val="16"/>
              </w:rPr>
            </w:r>
            <w:r>
              <w:rPr>
                <w:b w:val="0"/>
                <w:sz w:val="16"/>
              </w:rPr>
            </w:r>
            <w:r>
              <w:rPr>
                <w:b w:val="0"/>
                <w:sz w:val="16"/>
              </w:rPr>
              <w:t>OPEN — see G1-14 (BLOCKING)</w:t>
            </w:r>
          </w:p>
        </w:tc>
      </w:tr>
      <w:tr>
        <w:tc>
          <w:tcPr>
            <w:tcW w:w="936" w:type="dxa"/>
          </w:tcPr>
          <w:p>
            <w:r>
              <w:rPr>
                <w:b/>
                <w:sz w:val="16"/>
              </w:rPr>
              <w:t xml:space="preserve">G1-13</w:t>
            </w:r>
          </w:p>
        </w:tc>
        <w:tc>
          <w:tcPr>
            <w:tcW w:w="792" w:type="dxa"/>
          </w:tcPr>
          <w:p>
            <w:r>
              <w:rPr>
                <w:sz w:val="16"/>
              </w:rPr>
              <w:t xml:space="preserve">G1</w:t>
            </w:r>
          </w:p>
        </w:tc>
        <w:tc>
          <w:tcPr>
            <w:tcW w:w="1872" w:type="dxa"/>
          </w:tcPr>
          <w:p>
            <w:r>
              <w:rPr>
                <w:sz w:val="16"/>
              </w:rPr>
              <w:t xml:space="preserve">EE</w:t>
            </w:r>
          </w:p>
        </w:tc>
        <w:tc>
          <w:tcPr>
            <w:tcW w:w="4031" w:type="dxa"/>
          </w:tcPr>
          <w:p>
            <w:r>
              <w:rPr>
                <w:sz w:val="16"/>
              </w:rPr>
              <w:t xml:space="preserve">ZONE_ID firmware debounce spec (3×ADC / RISK-18)</w:t>
            </w:r>
          </w:p>
        </w:tc>
        <w:tc>
          <w:tcPr>
            <w:tcW w:w="2015" w:type="dxa"/>
            <w:shd w:val="clear" w:color="auto" w:fill="FFF2CC"/>
          </w:tcPr>
          <w:p>
            <w:r>
              <w:rPr>
                <w:sz w:val="16"/>
              </w:rPr>
              <w:t xml:space="preserve">OPEN — firmware req to be written</w:t>
            </w:r>
          </w:p>
        </w:tc>
      </w:tr>
      <w:tr>
        <w:tc>
          <w:tcPr>
            <w:tcW w:w="936" w:type="dxa"/>
          </w:tcPr>
          <w:p>
            <w:r>
              <w:rPr>
                <w:b/>
                <w:sz w:val="16"/>
              </w:rPr>
              <w:t xml:space="preserve">G1-14</w:t>
            </w:r>
          </w:p>
        </w:tc>
        <w:tc>
          <w:tcPr>
            <w:tcW w:w="792" w:type="dxa"/>
          </w:tcPr>
          <w:p>
            <w:r>
              <w:rPr>
                <w:sz w:val="16"/>
              </w:rPr>
              <w:t xml:space="preserve">G1</w:t>
            </w:r>
          </w:p>
        </w:tc>
        <w:tc>
          <w:tcPr>
            <w:tcW w:w="1872" w:type="dxa"/>
          </w:tcPr>
          <w:p>
            <w:r>
              <w:rPr>
                <w:sz w:val="16"/>
              </w:rPr>
              <w:t xml:space="preserve">Mfg Eng + HW EE</w:t>
            </w:r>
          </w:p>
        </w:tc>
        <w:tc>
          <w:tcPr>
            <w:tcW w:w="4031" w:type="dxa"/>
          </w:tcPr>
          <w:p>
            <w:r>
              <w:rPr>
                <w:sz w:val="16"/>
              </w:rPr>
              <w:t xml:space="preserve">PDMS thermal cycling qual (FAI-TC02) BLOCKING before production</w:t>
            </w:r>
          </w:p>
        </w:tc>
        <w:tc>
          <w:tcPr>
            <w:tcW w:w="2015" w:type="dxa"/>
            <w:shd w:val="clear" w:color="auto" w:fill="FFF2CC"/>
          </w:tcPr>
          <w:p>
            <w:r>
              <w:rPr>
                <w:sz w:val="16"/>
              </w:rPr>
              <w:t xml:space="preserve">OPEN — CAT-C supplier not yet selected</w:t>
            </w:r>
          </w:p>
        </w:tc>
      </w:tr>
      <w:tr>
        <w:tc>
          <w:tcPr>
            <w:tcW w:type="dxa" w:w="864"/>
            <w:shd w:val="clear" w:color="auto" w:fill="FFFFFF"/>
          </w:tcPr>
          <w:p>
            <w:r>
              <w:rPr>
                <w:b/>
                <w:sz w:val="16"/>
              </w:rPr>
              <w:t>G2-01</w:t>
            </w:r>
          </w:p>
        </w:tc>
        <w:tc>
          <w:tcPr>
            <w:tcW w:type="dxa" w:w="720"/>
            <w:shd w:val="clear" w:color="auto" w:fill="FFFFFF"/>
          </w:tcPr>
          <w:p>
            <w:r>
              <w:rPr>
                <w:sz w:val="16"/>
              </w:rPr>
              <w:t>G2</w:t>
            </w:r>
          </w:p>
        </w:tc>
        <w:tc>
          <w:tcPr>
            <w:tcW w:type="dxa" w:w="1944"/>
            <w:shd w:val="clear" w:color="auto" w:fill="FFFFFF"/>
          </w:tcPr>
          <w:p>
            <w:r>
              <w:rPr>
                <w:sz w:val="16"/>
              </w:rPr>
              <w:t>Mech + HW EE</w:t>
            </w:r>
          </w:p>
        </w:tc>
        <w:tc>
          <w:tcPr>
            <w:tcW w:type="dxa" w:w="5760"/>
            <w:shd w:val="clear" w:color="auto" w:fill="FFFFFF"/>
          </w:tcPr>
          <w:p>
            <w:r>
              <w:rPr>
                <w:sz w:val="16"/>
              </w:rPr>
              <w:t>Multi-FPC + EEG cable separation in shell</w:t>
            </w:r>
          </w:p>
        </w:tc>
        <w:tc>
          <w:tcPr>
            <w:tcW w:type="dxa" w:w="1224"/>
            <w:shd w:val="clear" w:color="auto" w:fill="FFE699"/>
          </w:tcPr>
          <w:p>
            <w:r>
              <w:rPr>
                <w:b w:val="0"/>
                <w:color w:val="604000"/>
                <w:sz w:val="16"/>
              </w:rPr>
              <w:t>OPEN</w:t>
            </w:r>
          </w:p>
        </w:tc>
      </w:tr>
      <w:tr>
        <w:tc>
          <w:tcPr>
            <w:tcW w:type="dxa" w:w="864"/>
            <w:shd w:val="clear" w:color="auto" w:fill="F8F8F8"/>
          </w:tcPr>
          <w:p>
            <w:r>
              <w:rPr>
                <w:b/>
                <w:sz w:val="16"/>
              </w:rPr>
              <w:t>G2-02</w:t>
            </w:r>
          </w:p>
        </w:tc>
        <w:tc>
          <w:tcPr>
            <w:tcW w:type="dxa" w:w="720"/>
            <w:shd w:val="clear" w:color="auto" w:fill="F8F8F8"/>
          </w:tcPr>
          <w:p>
            <w:r>
              <w:rPr>
                <w:sz w:val="16"/>
              </w:rPr>
              <w:t>G2</w:t>
            </w:r>
          </w:p>
        </w:tc>
        <w:tc>
          <w:tcPr>
            <w:tcW w:type="dxa" w:w="1944"/>
            <w:shd w:val="clear" w:color="auto" w:fill="F8F8F8"/>
          </w:tcPr>
          <w:p>
            <w:r>
              <w:rPr>
                <w:sz w:val="16"/>
              </w:rPr>
            </w:r>
            <w:r>
              <w:rPr>
                <w:b w:val="0"/>
                <w:sz w:val="16"/>
              </w:rPr>
              <w:t>RISK-15 — Unique asymmetric mechanical key geometry for each of 5 zone slots (Layer 1 of 5-layer accessibility system). Key must physically prevent wrong-zone insertion for ALL users including blind. Also in this item: (a) tactile dot patterns adjacent to each slot in shell (N dots = zone N, Layer 4, ISO 9241-920); (b) braille + raised numeral on zone module face (Layer 3, ISO 17049:2013). All three features must be in shell/module tooling spec before first-cut. Zero BOM cost if specified now. See NP-HW-FPC-001 §11.4.</w:t>
            </w:r>
          </w:p>
        </w:tc>
        <w:tc>
          <w:tcPr>
            <w:tcW w:type="dxa" w:w="5760"/>
            <w:shd w:val="clear" w:color="auto" w:fill="F8F8F8"/>
          </w:tcPr>
          <w:p>
            <w:r>
              <w:rPr>
                <w:sz w:val="16"/>
              </w:rPr>
            </w:r>
            <w:r>
              <w:rPr>
                <w:b w:val="0"/>
                <w:sz w:val="16"/>
              </w:rPr>
              <w:t>Key geometry drawings all 5 zones. Shell drawing showing tactile dot positions (N dots per zone). Zone module drawing showing braille cell and raised numeral. Written confirmation no two key profiles are interchangeable.</w:t>
            </w:r>
          </w:p>
        </w:tc>
        <w:tc>
          <w:tcPr>
            <w:tcW w:type="dxa" w:w="1224"/>
            <w:shd w:val="clear" w:color="auto" w:fill="FFE699"/>
          </w:tcPr>
          <w:p>
            <w:r>
              <w:rPr>
                <w:b w:val="0"/>
                <w:color w:val="604000"/>
                <w:sz w:val="16"/>
              </w:rPr>
              <w:t>OPEN</w:t>
            </w:r>
          </w:p>
        </w:tc>
      </w:tr>
      <w:tr>
        <w:tc>
          <w:tcPr>
            <w:tcW w:type="dxa" w:w="864"/>
            <w:shd w:val="clear" w:color="auto" w:fill="FFFFFF"/>
          </w:tcPr>
          <w:p>
            <w:r>
              <w:rPr>
                <w:b/>
                <w:sz w:val="16"/>
              </w:rPr>
              <w:t>G2-03</w:t>
            </w:r>
          </w:p>
        </w:tc>
        <w:tc>
          <w:tcPr>
            <w:tcW w:type="dxa" w:w="720"/>
            <w:shd w:val="clear" w:color="auto" w:fill="FFFFFF"/>
          </w:tcPr>
          <w:p>
            <w:r>
              <w:rPr>
                <w:sz w:val="16"/>
              </w:rPr>
              <w:t>G2</w:t>
            </w:r>
          </w:p>
        </w:tc>
        <w:tc>
          <w:tcPr>
            <w:tcW w:type="dxa" w:w="1944"/>
            <w:shd w:val="clear" w:color="auto" w:fill="FFFFFF"/>
          </w:tcPr>
          <w:p>
            <w:r>
              <w:rPr>
                <w:sz w:val="16"/>
              </w:rPr>
              <w:t>Mech + HW EE</w:t>
            </w:r>
          </w:p>
        </w:tc>
        <w:tc>
          <w:tcPr>
            <w:tcW w:type="dxa" w:w="5760"/>
            <w:shd w:val="clear" w:color="auto" w:fill="FFFFFF"/>
          </w:tcPr>
          <w:p>
            <w:r>
              <w:rPr>
                <w:sz w:val="16"/>
              </w:rPr>
              <w:t>Stiffener datum features on FPC drawing (RISK-12)</w:t>
            </w:r>
          </w:p>
        </w:tc>
        <w:tc>
          <w:tcPr>
            <w:tcW w:type="dxa" w:w="1224"/>
            <w:shd w:val="clear" w:color="auto" w:fill="FFE699"/>
          </w:tcPr>
          <w:p>
            <w:r>
              <w:rPr>
                <w:b w:val="0"/>
                <w:color w:val="604000"/>
                <w:sz w:val="16"/>
              </w:rPr>
              <w:t>OPEN</w:t>
            </w:r>
          </w:p>
        </w:tc>
      </w:tr>
      <w:tr>
        <w:tc>
          <w:tcPr>
            <w:tcW w:type="dxa" w:w="864"/>
            <w:shd w:val="clear" w:color="auto" w:fill="F8F8F8"/>
          </w:tcPr>
          <w:p>
            <w:r>
              <w:rPr>
                <w:b/>
                <w:sz w:val="16"/>
              </w:rPr>
              <w:t>G2-04</w:t>
            </w:r>
          </w:p>
        </w:tc>
        <w:tc>
          <w:tcPr>
            <w:tcW w:type="dxa" w:w="720"/>
            <w:shd w:val="clear" w:color="auto" w:fill="F8F8F8"/>
          </w:tcPr>
          <w:p>
            <w:r>
              <w:rPr>
                <w:sz w:val="16"/>
              </w:rPr>
              <w:t>G2</w:t>
            </w:r>
          </w:p>
        </w:tc>
        <w:tc>
          <w:tcPr>
            <w:tcW w:type="dxa" w:w="1944"/>
            <w:shd w:val="clear" w:color="auto" w:fill="F8F8F8"/>
          </w:tcPr>
          <w:p>
            <w:r>
              <w:rPr>
                <w:sz w:val="16"/>
              </w:rPr>
              <w:t>Mech + HW EE</w:t>
            </w:r>
          </w:p>
        </w:tc>
        <w:tc>
          <w:tcPr>
            <w:tcW w:type="dxa" w:w="5760"/>
            <w:shd w:val="clear" w:color="auto" w:fill="F8F8F8"/>
          </w:tcPr>
          <w:p>
            <w:r>
              <w:rPr>
                <w:sz w:val="16"/>
              </w:rPr>
              <w:t>NP-DRV-SHELL-001 DRC sign-off — CAD items</w:t>
            </w:r>
          </w:p>
        </w:tc>
        <w:tc>
          <w:tcPr>
            <w:tcW w:type="dxa" w:w="1224"/>
            <w:shd w:val="clear" w:color="auto" w:fill="FFE699"/>
          </w:tcPr>
          <w:p>
            <w:r>
              <w:rPr>
                <w:b w:val="0"/>
                <w:color w:val="604000"/>
                <w:sz w:val="16"/>
              </w:rPr>
              <w:t>OPEN</w:t>
            </w:r>
          </w:p>
        </w:tc>
      </w:tr>
      <w:tr>
        <w:tc>
          <w:tcPr>
            <w:tcW w:type="dxa" w:w="864"/>
            <w:shd w:val="clear" w:color="auto" w:fill="FFFFFF"/>
          </w:tcPr>
          <w:p>
            <w:r>
              <w:rPr>
                <w:b/>
                <w:sz w:val="16"/>
              </w:rPr>
              <w:t>G2-05</w:t>
            </w:r>
          </w:p>
        </w:tc>
        <w:tc>
          <w:tcPr>
            <w:tcW w:type="dxa" w:w="720"/>
            <w:shd w:val="clear" w:color="auto" w:fill="FFFFFF"/>
          </w:tcPr>
          <w:p>
            <w:r>
              <w:rPr>
                <w:sz w:val="16"/>
              </w:rPr>
              <w:t>G2</w:t>
            </w:r>
          </w:p>
        </w:tc>
        <w:tc>
          <w:tcPr>
            <w:tcW w:type="dxa" w:w="1944"/>
            <w:shd w:val="clear" w:color="auto" w:fill="FFFFFF"/>
          </w:tcPr>
          <w:p>
            <w:r>
              <w:rPr>
                <w:sz w:val="16"/>
              </w:rPr>
              <w:t>Mech + UX</w:t>
            </w:r>
          </w:p>
        </w:tc>
        <w:tc>
          <w:tcPr>
            <w:tcW w:type="dxa" w:w="5760"/>
            <w:shd w:val="clear" w:color="auto" w:fill="FFFFFF"/>
          </w:tcPr>
          <w:p>
            <w:r>
              <w:rPr>
                <w:sz w:val="16"/>
              </w:rPr>
              <w:t>IPX4 field-replacement seal design decision (RISK-16)</w:t>
            </w:r>
          </w:p>
        </w:tc>
        <w:tc>
          <w:tcPr>
            <w:tcW w:type="dxa" w:w="1224"/>
            <w:shd w:val="clear" w:color="auto" w:fill="FFE699"/>
            <w:shd w:val="clear" w:color="auto" w:fill="E2EFDA"/>
          </w:tcPr>
          <w:p>
            <w:r>
              <w:rPr>
                <w:b w:val="0"/>
                <w:color w:val="604000"/>
                <w:sz w:val="16"/>
              </w:rPr>
            </w:r>
            <w:r>
              <w:rPr>
                <w:b w:val="0"/>
                <w:sz w:val="16"/>
              </w:rPr>
              <w:t>OPEN — tooling spec; FAI test required</w:t>
            </w:r>
          </w:p>
        </w:tc>
      </w:tr>
      <w:tr>
        <w:tc>
          <w:tcPr>
            <w:tcW w:type="dxa" w:w="864"/>
            <w:shd w:val="clear" w:color="auto" w:fill="F8F8F8"/>
          </w:tcPr>
          <w:p>
            <w:r>
              <w:rPr>
                <w:b/>
                <w:sz w:val="16"/>
              </w:rPr>
              <w:t>G2-06</w:t>
            </w:r>
          </w:p>
        </w:tc>
        <w:tc>
          <w:tcPr>
            <w:tcW w:type="dxa" w:w="720"/>
            <w:shd w:val="clear" w:color="auto" w:fill="F8F8F8"/>
          </w:tcPr>
          <w:p>
            <w:r>
              <w:rPr>
                <w:sz w:val="16"/>
              </w:rPr>
              <w:t>G2</w:t>
            </w:r>
          </w:p>
        </w:tc>
        <w:tc>
          <w:tcPr>
            <w:tcW w:type="dxa" w:w="1944"/>
            <w:shd w:val="clear" w:color="auto" w:fill="F8F8F8"/>
          </w:tcPr>
          <w:p>
            <w:r>
              <w:rPr>
                <w:sz w:val="16"/>
              </w:rPr>
              <w:t>FW + Safety MCU</w:t>
            </w:r>
          </w:p>
        </w:tc>
        <w:tc>
          <w:tcPr>
            <w:tcW w:type="dxa" w:w="5760"/>
            <w:shd w:val="clear" w:color="auto" w:fill="F8F8F8"/>
          </w:tcPr>
          <w:p>
            <w:r>
              <w:rPr>
                <w:sz w:val="16"/>
              </w:rPr>
              <w:t>Approved current ceiling in Safety MCU constant</w:t>
            </w:r>
          </w:p>
        </w:tc>
        <w:tc>
          <w:tcPr>
            <w:tcW w:type="dxa" w:w="1224"/>
            <w:shd w:val="clear" w:color="auto" w:fill="FFE699"/>
          </w:tcPr>
          <w:p>
            <w:r>
              <w:rPr>
                <w:b w:val="0"/>
                <w:color w:val="604000"/>
                <w:sz w:val="16"/>
              </w:rPr>
              <w:t>OPEN — awaiting G1-01</w:t>
            </w:r>
          </w:p>
        </w:tc>
      </w:tr>
      <w:tr>
        <w:tc>
          <w:tcPr>
            <w:tcW w:type="dxa" w:w="864"/>
            <w:shd w:val="clear" w:color="auto" w:fill="FFFFFF"/>
          </w:tcPr>
          <w:p>
            <w:r>
              <w:rPr>
                <w:b/>
                <w:sz w:val="16"/>
              </w:rPr>
              <w:t>G2-07</w:t>
            </w:r>
          </w:p>
        </w:tc>
        <w:tc>
          <w:tcPr>
            <w:tcW w:type="dxa" w:w="720"/>
            <w:shd w:val="clear" w:color="auto" w:fill="FFFFFF"/>
          </w:tcPr>
          <w:p>
            <w:r>
              <w:rPr>
                <w:sz w:val="16"/>
              </w:rPr>
              <w:t>G2</w:t>
            </w:r>
          </w:p>
        </w:tc>
        <w:tc>
          <w:tcPr>
            <w:tcW w:type="dxa" w:w="1944"/>
            <w:shd w:val="clear" w:color="auto" w:fill="FFFFFF"/>
          </w:tcPr>
          <w:p>
            <w:r>
              <w:rPr>
                <w:sz w:val="16"/>
              </w:rPr>
              <w:t>FW + Safety MCU</w:t>
            </w:r>
          </w:p>
        </w:tc>
        <w:tc>
          <w:tcPr>
            <w:tcW w:type="dxa" w:w="5760"/>
            <w:shd w:val="clear" w:color="auto" w:fill="FFFFFF"/>
          </w:tcPr>
          <w:p>
            <w:r>
              <w:rPr>
                <w:sz w:val="16"/>
              </w:rPr>
              <w:t>PWM carrier and blanking locked as Safety MCU constants</w:t>
            </w:r>
          </w:p>
        </w:tc>
        <w:tc>
          <w:tcPr>
            <w:tcW w:type="dxa" w:w="1224"/>
            <w:shd w:val="clear" w:color="auto" w:fill="FFE699"/>
          </w:tcPr>
          <w:p>
            <w:r>
              <w:rPr>
                <w:b w:val="0"/>
                <w:color w:val="604000"/>
                <w:sz w:val="16"/>
              </w:rPr>
              <w:t>OPEN — awaiting G1-03</w:t>
            </w:r>
          </w:p>
        </w:tc>
      </w:tr>
      <w:tr>
        <w:tc>
          <w:tcPr>
            <w:tcW w:type="dxa" w:w="864"/>
            <w:shd w:val="clear" w:color="auto" w:fill="F8F8F8"/>
          </w:tcPr>
          <w:p>
            <w:r>
              <w:rPr>
                <w:b/>
                <w:sz w:val="16"/>
              </w:rPr>
              <w:t>G2-08</w:t>
            </w:r>
          </w:p>
        </w:tc>
        <w:tc>
          <w:tcPr>
            <w:tcW w:type="dxa" w:w="720"/>
            <w:shd w:val="clear" w:color="auto" w:fill="F8F8F8"/>
          </w:tcPr>
          <w:p>
            <w:r>
              <w:rPr>
                <w:sz w:val="16"/>
              </w:rPr>
              <w:t>G2</w:t>
            </w:r>
          </w:p>
        </w:tc>
        <w:tc>
          <w:tcPr>
            <w:tcW w:type="dxa" w:w="1944"/>
            <w:shd w:val="clear" w:color="auto" w:fill="F8F8F8"/>
          </w:tcPr>
          <w:p>
            <w:r>
              <w:rPr>
                <w:sz w:val="16"/>
              </w:rPr>
              <w:t>FW + Systems</w:t>
            </w:r>
          </w:p>
        </w:tc>
        <w:tc>
          <w:tcPr>
            <w:tcW w:type="dxa" w:w="5760"/>
            <w:shd w:val="clear" w:color="auto" w:fill="F8F8F8"/>
          </w:tcPr>
          <w:p>
            <w:r>
              <w:rPr>
                <w:sz w:val="16"/>
              </w:rPr>
              <w:t>PDMS fouling algorithm spec (if two-measurement chosen)</w:t>
            </w:r>
          </w:p>
        </w:tc>
        <w:tc>
          <w:tcPr>
            <w:tcW w:type="dxa" w:w="1224"/>
            <w:shd w:val="clear" w:color="auto" w:fill="FFE699"/>
          </w:tcPr>
          <w:p>
            <w:r>
              <w:rPr>
                <w:b w:val="0"/>
                <w:color w:val="604000"/>
                <w:sz w:val="16"/>
              </w:rPr>
              <w:t>OPEN — awaiting G1-06</w:t>
            </w:r>
          </w:p>
        </w:tc>
      </w:tr>
      <w:tr>
        <w:tc>
          <w:tcPr>
            <w:tcW w:type="dxa" w:w="864"/>
            <w:shd w:val="clear" w:color="auto" w:fill="FFFFFF"/>
          </w:tcPr>
          <w:p>
            <w:r>
              <w:rPr>
                <w:b/>
                <w:sz w:val="16"/>
              </w:rPr>
              <w:t>G2-09</w:t>
            </w:r>
          </w:p>
        </w:tc>
        <w:tc>
          <w:tcPr>
            <w:tcW w:type="dxa" w:w="720"/>
            <w:shd w:val="clear" w:color="auto" w:fill="FFFFFF"/>
          </w:tcPr>
          <w:p>
            <w:r>
              <w:rPr>
                <w:sz w:val="16"/>
              </w:rPr>
              <w:t>G2</w:t>
            </w:r>
          </w:p>
        </w:tc>
        <w:tc>
          <w:tcPr>
            <w:tcW w:type="dxa" w:w="1944"/>
            <w:shd w:val="clear" w:color="auto" w:fill="FFFFFF"/>
          </w:tcPr>
          <w:p>
            <w:r>
              <w:rPr>
                <w:sz w:val="16"/>
              </w:rPr>
              <w:t>FW + HW EE</w:t>
            </w:r>
          </w:p>
        </w:tc>
        <w:tc>
          <w:tcPr>
            <w:tcW w:type="dxa" w:w="5760"/>
            <w:shd w:val="clear" w:color="auto" w:fill="FFFFFF"/>
          </w:tcPr>
          <w:p>
            <w:r>
              <w:rPr>
                <w:sz w:val="16"/>
              </w:rPr>
              <w:t>PWM harmonic analysis — no therapy frequency coincidence</w:t>
            </w:r>
          </w:p>
        </w:tc>
        <w:tc>
          <w:tcPr>
            <w:tcW w:type="dxa" w:w="1224"/>
            <w:shd w:val="clear" w:color="auto" w:fill="FFE699"/>
          </w:tcPr>
          <w:p>
            <w:r>
              <w:rPr>
                <w:b w:val="0"/>
                <w:color w:val="604000"/>
                <w:sz w:val="16"/>
              </w:rPr>
              <w:t>OPEN</w:t>
            </w:r>
          </w:p>
        </w:tc>
      </w:tr>
      <w:tr>
        <w:tc>
          <w:tcPr>
            <w:tcW w:w="936" w:type="dxa"/>
          </w:tcPr>
          <w:p>
            <w:r>
              <w:rPr>
                <w:b/>
                <w:sz w:val="16"/>
              </w:rPr>
              <w:t xml:space="preserve">G2-10</w:t>
            </w:r>
          </w:p>
        </w:tc>
        <w:tc>
          <w:tcPr>
            <w:tcW w:w="792" w:type="dxa"/>
          </w:tcPr>
          <w:p>
            <w:r>
              <w:rPr>
                <w:sz w:val="16"/>
              </w:rPr>
              <w:t xml:space="preserve">G2</w:t>
            </w:r>
          </w:p>
        </w:tc>
        <w:tc>
          <w:tcPr>
            <w:tcW w:w="1872" w:type="dxa"/>
          </w:tcPr>
          <w:p>
            <w:r>
              <w:rPr>
                <w:sz w:val="16"/>
              </w:rPr>
              <w:t xml:space="preserve">FW + HW EE</w:t>
            </w:r>
          </w:p>
        </w:tc>
        <w:tc>
          <w:tcPr>
            <w:tcW w:w="4031" w:type="dxa"/>
          </w:tcPr>
          <w:p>
            <w:r>
              <w:rPr>
                <w:sz w:val="16"/>
              </w:rPr>
              <w:t xml:space="preserve">Audio zone ID firmware — bone conduction zone name on insertion</w:t>
            </w:r>
          </w:p>
        </w:tc>
        <w:tc>
          <w:tcPr>
            <w:tcW w:w="2015" w:type="dxa"/>
            <w:shd w:val="clear" w:color="auto" w:fill="FFF2CC"/>
          </w:tcPr>
          <w:p>
            <w:r>
              <w:rPr>
                <w:sz w:val="16"/>
              </w:rPr>
              <w:t xml:space="preserve">OPEN</w:t>
            </w:r>
          </w:p>
        </w:tc>
      </w:tr>
      <w:tr>
        <w:tc>
          <w:tcPr>
            <w:tcW w:w="936" w:type="dxa"/>
          </w:tcPr>
          <w:p>
            <w:r>
              <w:rPr>
                <w:b/>
                <w:sz w:val="16"/>
              </w:rPr>
              <w:t xml:space="preserve">G2-11</w:t>
            </w:r>
          </w:p>
        </w:tc>
        <w:tc>
          <w:tcPr>
            <w:tcW w:w="792" w:type="dxa"/>
          </w:tcPr>
          <w:p>
            <w:r>
              <w:rPr>
                <w:sz w:val="16"/>
              </w:rPr>
              <w:t xml:space="preserve">G2</w:t>
            </w:r>
          </w:p>
        </w:tc>
        <w:tc>
          <w:tcPr>
            <w:tcW w:w="1872" w:type="dxa"/>
          </w:tcPr>
          <w:p>
            <w:r>
              <w:rPr>
                <w:sz w:val="16"/>
              </w:rPr>
              <w:t xml:space="preserve">EE + ME</w:t>
            </w:r>
          </w:p>
        </w:tc>
        <w:tc>
          <w:tcPr>
            <w:tcW w:w="4031" w:type="dxa"/>
          </w:tcPr>
          <w:p>
            <w:r>
              <w:rPr>
                <w:sz w:val="16"/>
              </w:rPr>
              <w:t xml:space="preserve">EEG cable routing spec §2.4 in NP-DRV-SHELL-001; DRC-18 verified</w:t>
            </w:r>
          </w:p>
        </w:tc>
        <w:tc>
          <w:tcPr>
            <w:tcW w:w="2015" w:type="dxa"/>
            <w:shd w:val="clear" w:color="auto" w:fill="FFF2CC"/>
          </w:tcPr>
          <w:p>
            <w:r>
              <w:rPr>
                <w:sz w:val="16"/>
              </w:rPr>
              <w:t xml:space="preserve">OPEN — §2.4 in progress (RISK-21)</w:t>
            </w:r>
          </w:p>
        </w:tc>
      </w:tr>
      <w:tr>
        <w:tc>
          <w:tcPr>
            <w:tcW w:w="936" w:type="dxa"/>
          </w:tcPr>
          <w:p>
            <w:r>
              <w:rPr>
                <w:sz w:val="16"/>
                <w:b/>
              </w:rPr>
              <w:t xml:space="preserve">G2-12</w:t>
            </w:r>
          </w:p>
        </w:tc>
        <w:tc>
          <w:tcPr>
            <w:tcW w:w="792" w:type="dxa"/>
          </w:tcPr>
          <w:p>
            <w:r>
              <w:rPr>
                <w:sz w:val="16"/>
              </w:rPr>
              <w:t xml:space="preserve">G2</w:t>
            </w:r>
          </w:p>
        </w:tc>
        <w:tc>
          <w:tcPr>
            <w:tcW w:w="1872" w:type="dxa"/>
          </w:tcPr>
          <w:p>
            <w:r>
              <w:rPr>
                <w:sz w:val="16"/>
              </w:rPr>
              <w:t xml:space="preserve">FW + HW EE</w:t>
            </w:r>
          </w:p>
        </w:tc>
        <w:tc>
          <w:tcPr>
            <w:tcW w:w="4031" w:type="dxa"/>
          </w:tcPr>
          <w:p>
            <w:r>
              <w:rPr>
                <w:sz w:val="16"/>
              </w:rPr>
              <w:t xml:space="preserve">HRV biofeedback firmware spec — coherence algo, taVNS timing, dual EEG+HRV display</w:t>
            </w:r>
          </w:p>
        </w:tc>
        <w:tc>
          <w:tcPr>
            <w:tcW w:w="2015" w:type="dxa"/>
            <w:shd w:val="clear" w:color="auto" w:fill="FFF2CC"/>
          </w:tcPr>
          <w:p>
            <w:r>
              <w:rPr>
                <w:sz w:val="16"/>
              </w:rPr>
              <w:t xml:space="preserve">OPEN — spec to be written (FAI-H01–H04)</w:t>
            </w:r>
          </w:p>
        </w:tc>
      </w:tr>
      <w:tr>
        <w:tc>
          <w:tcPr>
            <w:tcW w:type="dxa" w:w="864"/>
            <w:shd w:val="clear" w:color="auto" w:fill="F8F8F8"/>
          </w:tcPr>
          <w:p>
            <w:r>
              <w:rPr>
                <w:b/>
                <w:sz w:val="16"/>
              </w:rPr>
              <w:t>G3-01</w:t>
            </w:r>
          </w:p>
        </w:tc>
        <w:tc>
          <w:tcPr>
            <w:tcW w:type="dxa" w:w="720"/>
            <w:shd w:val="clear" w:color="auto" w:fill="F8F8F8"/>
          </w:tcPr>
          <w:p>
            <w:r>
              <w:rPr>
                <w:sz w:val="16"/>
              </w:rPr>
              <w:t>G3</w:t>
            </w:r>
          </w:p>
        </w:tc>
        <w:tc>
          <w:tcPr>
            <w:tcW w:type="dxa" w:w="1944"/>
            <w:shd w:val="clear" w:color="auto" w:fill="F8F8F8"/>
          </w:tcPr>
          <w:p>
            <w:r>
              <w:rPr>
                <w:sz w:val="16"/>
              </w:rPr>
              <w:t>Mfg + HW EE</w:t>
            </w:r>
          </w:p>
        </w:tc>
        <w:tc>
          <w:tcPr>
            <w:tcW w:type="dxa" w:w="5760"/>
            <w:shd w:val="clear" w:color="auto" w:fill="F8F8F8"/>
          </w:tcPr>
          <w:p>
            <w:r>
              <w:rPr>
                <w:sz w:val="16"/>
              </w:rPr>
            </w:r>
            <w:r>
              <w:rPr>
                <w:b w:val="0"/>
                <w:sz w:val="16"/>
              </w:rPr>
              <w:t>PDMS thermal cycling qualification 200 cycles — FAI-TC02 (BLOCKING at G1-08)</w:t>
            </w:r>
          </w:p>
        </w:tc>
        <w:tc>
          <w:tcPr>
            <w:tcW w:type="dxa" w:w="1224"/>
            <w:shd w:val="clear" w:color="auto" w:fill="FFE699"/>
            <w:shd w:val="clear" w:color="auto" w:fill="FFF2CC"/>
          </w:tcPr>
          <w:p>
            <w:r>
              <w:rPr>
                <w:b w:val="0"/>
                <w:color w:val="604000"/>
                <w:sz w:val="16"/>
              </w:rPr>
            </w:r>
            <w:r>
              <w:rPr>
                <w:b w:val="0"/>
                <w:sz w:val="16"/>
              </w:rPr>
              <w:t>OPEN — blocked on G1-08 (CAT-C supplier selection)</w:t>
            </w:r>
          </w:p>
        </w:tc>
      </w:tr>
      <w:tr>
        <w:tc>
          <w:tcPr>
            <w:tcW w:type="dxa" w:w="864"/>
            <w:shd w:val="clear" w:color="auto" w:fill="FFFFFF"/>
          </w:tcPr>
          <w:p>
            <w:r>
              <w:rPr>
                <w:b/>
                <w:sz w:val="16"/>
              </w:rPr>
              <w:t>G3-02</w:t>
            </w:r>
          </w:p>
        </w:tc>
        <w:tc>
          <w:tcPr>
            <w:tcW w:type="dxa" w:w="720"/>
            <w:shd w:val="clear" w:color="auto" w:fill="FFFFFF"/>
          </w:tcPr>
          <w:p>
            <w:r>
              <w:rPr>
                <w:sz w:val="16"/>
              </w:rPr>
              <w:t>G3</w:t>
            </w:r>
          </w:p>
        </w:tc>
        <w:tc>
          <w:tcPr>
            <w:tcW w:type="dxa" w:w="1944"/>
            <w:shd w:val="clear" w:color="auto" w:fill="FFFFFF"/>
          </w:tcPr>
          <w:p>
            <w:r>
              <w:rPr>
                <w:sz w:val="16"/>
              </w:rPr>
              <w:t>Mech Eng</w:t>
            </w:r>
          </w:p>
        </w:tc>
        <w:tc>
          <w:tcPr>
            <w:tcW w:type="dxa" w:w="5760"/>
            <w:shd w:val="clear" w:color="auto" w:fill="FFFFFF"/>
          </w:tcPr>
          <w:p>
            <w:r>
              <w:rPr>
                <w:sz w:val="16"/>
              </w:rPr>
              <w:t>Physical prototype FPC routing path test (DRC-14)</w:t>
            </w:r>
          </w:p>
        </w:tc>
        <w:tc>
          <w:tcPr>
            <w:tcW w:type="dxa" w:w="1224"/>
            <w:shd w:val="clear" w:color="auto" w:fill="FFE699"/>
          </w:tcPr>
          <w:p>
            <w:r>
              <w:rPr>
                <w:b w:val="0"/>
                <w:color w:val="604000"/>
                <w:sz w:val="16"/>
              </w:rPr>
              <w:t>OPEN</w:t>
            </w:r>
          </w:p>
        </w:tc>
      </w:tr>
      <w:tr>
        <w:tc>
          <w:tcPr>
            <w:tcW w:type="dxa" w:w="864"/>
            <w:shd w:val="clear" w:color="auto" w:fill="F8F8F8"/>
          </w:tcPr>
          <w:p>
            <w:r>
              <w:rPr>
                <w:b/>
                <w:sz w:val="16"/>
              </w:rPr>
              <w:t>G3-03</w:t>
            </w:r>
          </w:p>
        </w:tc>
        <w:tc>
          <w:tcPr>
            <w:tcW w:type="dxa" w:w="720"/>
            <w:shd w:val="clear" w:color="auto" w:fill="F8F8F8"/>
          </w:tcPr>
          <w:p>
            <w:r>
              <w:rPr>
                <w:sz w:val="16"/>
              </w:rPr>
              <w:t>G3</w:t>
            </w:r>
          </w:p>
        </w:tc>
        <w:tc>
          <w:tcPr>
            <w:tcW w:type="dxa" w:w="1944"/>
            <w:shd w:val="clear" w:color="auto" w:fill="F8F8F8"/>
          </w:tcPr>
          <w:p>
            <w:r>
              <w:rPr>
                <w:sz w:val="16"/>
              </w:rPr>
              <w:t>Mech Eng</w:t>
            </w:r>
          </w:p>
        </w:tc>
        <w:tc>
          <w:tcPr>
            <w:tcW w:type="dxa" w:w="5760"/>
            <w:shd w:val="clear" w:color="auto" w:fill="F8F8F8"/>
          </w:tcPr>
          <w:p>
            <w:r>
              <w:rPr>
                <w:sz w:val="16"/>
              </w:rPr>
              <w:t>IPX4 test after 10 field replacement cycles</w:t>
            </w:r>
          </w:p>
        </w:tc>
        <w:tc>
          <w:tcPr>
            <w:tcW w:type="dxa" w:w="1224"/>
            <w:shd w:val="clear" w:color="auto" w:fill="FFE699"/>
          </w:tcPr>
          <w:p>
            <w:r>
              <w:rPr>
                <w:b w:val="0"/>
                <w:color w:val="604000"/>
                <w:sz w:val="16"/>
              </w:rPr>
              <w:t>OPEN — awaiting G2-05</w:t>
            </w:r>
          </w:p>
        </w:tc>
      </w:tr>
      <w:tr>
        <w:tc>
          <w:tcPr>
            <w:tcW w:type="dxa" w:w="864"/>
            <w:shd w:val="clear" w:color="auto" w:fill="FFFFFF"/>
          </w:tcPr>
          <w:p>
            <w:r>
              <w:rPr>
                <w:b/>
                <w:sz w:val="16"/>
              </w:rPr>
              <w:t>G3-04</w:t>
            </w:r>
          </w:p>
        </w:tc>
        <w:tc>
          <w:tcPr>
            <w:tcW w:type="dxa" w:w="720"/>
            <w:shd w:val="clear" w:color="auto" w:fill="FFFFFF"/>
          </w:tcPr>
          <w:p>
            <w:r>
              <w:rPr>
                <w:sz w:val="16"/>
              </w:rPr>
              <w:t>G3</w:t>
            </w:r>
          </w:p>
        </w:tc>
        <w:tc>
          <w:tcPr>
            <w:tcW w:type="dxa" w:w="1944"/>
            <w:shd w:val="clear" w:color="auto" w:fill="FFFFFF"/>
          </w:tcPr>
          <w:p>
            <w:r>
              <w:rPr>
                <w:sz w:val="16"/>
              </w:rPr>
              <w:t>HW EE + FW</w:t>
            </w:r>
          </w:p>
        </w:tc>
        <w:tc>
          <w:tcPr>
            <w:tcW w:type="dxa" w:w="5760"/>
            <w:shd w:val="clear" w:color="auto" w:fill="FFFFFF"/>
          </w:tcPr>
          <w:p>
            <w:r>
              <w:rPr>
                <w:sz w:val="16"/>
              </w:rPr>
              <w:t>PWM blanking oscilloscope validation on prototype</w:t>
            </w:r>
          </w:p>
        </w:tc>
        <w:tc>
          <w:tcPr>
            <w:tcW w:type="dxa" w:w="1224"/>
            <w:shd w:val="clear" w:color="auto" w:fill="FFE699"/>
          </w:tcPr>
          <w:p>
            <w:r>
              <w:rPr>
                <w:b w:val="0"/>
                <w:color w:val="604000"/>
                <w:sz w:val="16"/>
              </w:rPr>
              <w:t>OPEN</w:t>
            </w:r>
          </w:p>
        </w:tc>
      </w:tr>
      <w:tr>
        <w:tc>
          <w:tcPr>
            <w:tcW w:type="dxa" w:w="864"/>
            <w:shd w:val="clear" w:color="auto" w:fill="F8F8F8"/>
          </w:tcPr>
          <w:p>
            <w:r>
              <w:rPr>
                <w:b/>
                <w:sz w:val="16"/>
              </w:rPr>
              <w:t>G3-05</w:t>
            </w:r>
          </w:p>
        </w:tc>
        <w:tc>
          <w:tcPr>
            <w:tcW w:type="dxa" w:w="720"/>
            <w:shd w:val="clear" w:color="auto" w:fill="F8F8F8"/>
          </w:tcPr>
          <w:p>
            <w:r>
              <w:rPr>
                <w:sz w:val="16"/>
              </w:rPr>
              <w:t>G3</w:t>
            </w:r>
          </w:p>
        </w:tc>
        <w:tc>
          <w:tcPr>
            <w:tcW w:type="dxa" w:w="1944"/>
            <w:shd w:val="clear" w:color="auto" w:fill="F8F8F8"/>
          </w:tcPr>
          <w:p>
            <w:r>
              <w:rPr>
                <w:sz w:val="16"/>
              </w:rPr>
              <w:t>Mfg + Supply Chain</w:t>
            </w:r>
          </w:p>
        </w:tc>
        <w:tc>
          <w:tcPr>
            <w:tcW w:type="dxa" w:w="5760"/>
            <w:shd w:val="clear" w:color="auto" w:fill="F8F8F8"/>
          </w:tcPr>
          <w:p>
            <w:r>
              <w:rPr>
                <w:sz w:val="16"/>
              </w:rPr>
              <w:t>Incoming inspection all first production component lots</w:t>
            </w:r>
          </w:p>
        </w:tc>
        <w:tc>
          <w:tcPr>
            <w:tcW w:type="dxa" w:w="1224"/>
            <w:shd w:val="clear" w:color="auto" w:fill="FFE699"/>
          </w:tcPr>
          <w:p>
            <w:r>
              <w:rPr>
                <w:b w:val="0"/>
                <w:color w:val="604000"/>
                <w:sz w:val="16"/>
              </w:rPr>
              <w:t>OPEN</w:t>
            </w:r>
          </w:p>
        </w:tc>
      </w:tr>
      <w:tr>
        <w:tc>
          <w:tcPr>
            <w:tcW w:type="dxa" w:w="864"/>
            <w:shd w:val="clear" w:color="auto" w:fill="FFFFFF"/>
          </w:tcPr>
          <w:p>
            <w:r>
              <w:rPr>
                <w:b/>
                <w:sz w:val="16"/>
              </w:rPr>
              <w:t>G3-06</w:t>
            </w:r>
          </w:p>
        </w:tc>
        <w:tc>
          <w:tcPr>
            <w:tcW w:type="dxa" w:w="720"/>
            <w:shd w:val="clear" w:color="auto" w:fill="FFFFFF"/>
          </w:tcPr>
          <w:p>
            <w:r>
              <w:rPr>
                <w:sz w:val="16"/>
              </w:rPr>
              <w:t>G3</w:t>
            </w:r>
          </w:p>
        </w:tc>
        <w:tc>
          <w:tcPr>
            <w:tcW w:type="dxa" w:w="1944"/>
            <w:shd w:val="clear" w:color="auto" w:fill="FFFFFF"/>
          </w:tcPr>
          <w:p>
            <w:r>
              <w:rPr>
                <w:sz w:val="16"/>
              </w:rPr>
              <w:t>Mfg + HW EE + Mech</w:t>
            </w:r>
          </w:p>
        </w:tc>
        <w:tc>
          <w:tcPr>
            <w:tcW w:type="dxa" w:w="5760"/>
            <w:shd w:val="clear" w:color="auto" w:fill="FFFFFF"/>
          </w:tcPr>
          <w:p>
            <w:r>
              <w:rPr>
                <w:sz w:val="16"/>
              </w:rPr>
              <w:t>NP-FAI-ZM-001 full FAI pass</w:t>
            </w:r>
          </w:p>
        </w:tc>
        <w:tc>
          <w:tcPr>
            <w:tcW w:type="dxa" w:w="1224"/>
            <w:shd w:val="clear" w:color="auto" w:fill="FFE699"/>
          </w:tcPr>
          <w:p>
            <w:r>
              <w:rPr>
                <w:b w:val="0"/>
                <w:color w:val="604000"/>
                <w:sz w:val="16"/>
              </w:rPr>
              <w:t>OPEN</w:t>
            </w:r>
          </w:p>
        </w:tc>
      </w:tr>
    </w:tbl>
    <w:p/>
    <w:p>
      <w:pPr>
        <w:spacing w:after="160"/>
      </w:pPr>
      <w:r>
        <w:rPr>
          <w:sz w:val="20"/>
        </w:rPr>
        <w:t>Status at 2026-05-06: 2 BLOCKING items (G1-01 regulatory opinion, G1-07 LED part numbers). All other items OPEN. Gate G1 cannot be declared open until BLOCKING items are resolved. No layout, tooling, or production work may begin until BLOCKING items are closed.</w:t>
      </w:r>
    </w:p>
    <w:p>
      <w:pPr>
        <w:spacing w:before="240" w:after="60"/>
      </w:pPr>
      <w:r>
        <w:rPr>
          <w:b/>
          <w:color w:val="1F497D"/>
          <w:sz w:val="26"/>
        </w:rPr>
        <w:t>6.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576"/>
            <w:shd w:val="clear" w:color="auto" w:fill="1F497D"/>
          </w:tcPr>
          <w:p>
            <w:r>
              <w:rPr>
                <w:b/>
                <w:color w:val="FFFFFF"/>
                <w:sz w:val="16"/>
              </w:rPr>
              <w:t>Rev</w:t>
            </w:r>
          </w:p>
        </w:tc>
        <w:tc>
          <w:tcPr>
            <w:tcW w:type="dxa" w:w="1296"/>
            <w:shd w:val="clear" w:color="auto" w:fill="1F497D"/>
          </w:tcPr>
          <w:p>
            <w:r>
              <w:rPr>
                <w:b/>
                <w:color w:val="FFFFFF"/>
                <w:sz w:val="16"/>
              </w:rPr>
              <w:t>Date</w:t>
            </w:r>
          </w:p>
        </w:tc>
        <w:tc>
          <w:tcPr>
            <w:tcW w:type="dxa" w:w="2160"/>
            <w:shd w:val="clear" w:color="auto" w:fill="1F497D"/>
          </w:tcPr>
          <w:p>
            <w:r>
              <w:rPr>
                <w:b/>
                <w:color w:val="FFFFFF"/>
                <w:sz w:val="16"/>
              </w:rPr>
              <w:t>Author</w:t>
            </w:r>
          </w:p>
        </w:tc>
        <w:tc>
          <w:tcPr>
            <w:tcW w:type="dxa" w:w="5760"/>
            <w:shd w:val="clear" w:color="auto" w:fill="1F497D"/>
          </w:tcPr>
          <w:p>
            <w:r>
              <w:rPr>
                <w:b/>
                <w:color w:val="FFFFFF"/>
                <w:sz w:val="16"/>
              </w:rPr>
              <w:t>Description</w:t>
            </w:r>
          </w:p>
        </w:tc>
      </w:tr>
      <w:tr>
        <w:tc>
          <w:tcPr>
            <w:tcW w:type="dxa" w:w="576"/>
            <w:shd w:val="clear" w:color="auto" w:fill="F5F5F5"/>
          </w:tcPr>
          <w:p>
            <w:r>
              <w:rPr>
                <w:sz w:val="16"/>
              </w:rPr>
              <w:t>A</w:t>
            </w:r>
          </w:p>
        </w:tc>
        <w:tc>
          <w:tcPr>
            <w:tcW w:type="dxa" w:w="1296"/>
            <w:shd w:val="clear" w:color="auto" w:fill="F5F5F5"/>
          </w:tcPr>
          <w:p>
            <w:r>
              <w:rPr>
                <w:sz w:val="16"/>
              </w:rPr>
              <w:t>2026-05-06</w:t>
            </w:r>
          </w:p>
        </w:tc>
        <w:tc>
          <w:tcPr>
            <w:tcW w:type="dxa" w:w="2160"/>
            <w:shd w:val="clear" w:color="auto" w:fill="F5F5F5"/>
          </w:tcPr>
          <w:p>
            <w:r>
              <w:rPr>
                <w:sz w:val="16"/>
              </w:rPr>
              <w:t>NeuroPulse Engineering</w:t>
            </w:r>
          </w:p>
        </w:tc>
        <w:tc>
          <w:tcPr>
            <w:tcW w:type="dxa" w:w="5760"/>
            <w:shd w:val="clear" w:color="auto" w:fill="F5F5F5"/>
          </w:tcPr>
          <w:p>
            <w:r>
              <w:rPr>
                <w:sz w:val="16"/>
              </w:rPr>
            </w:r>
            <w:r>
              <w:rPr>
                <w:b w:val="0"/>
                <w:sz w:val="16"/>
              </w:rPr>
              <w:t>Initial release. RISK-13 (primary) — LED PWM carrier frequency / EEG coordination. Consolidates all cross-discipline coordination items from RISK-01 through RISK-17 and OI-01 through OI-13 into 3-gate structure. 27 coordination items total. | Rev A.1 update: G2-02 extended with blind-user accessibility requirements (RISK-15): tactile dots, braille, raised numeral. G2-10 added: audio zone ID firmware.</w:t>
            </w:r>
          </w:p>
        </w:tc>
      </w:tr>
    </w:tbl>
    <w:sectPr w:rsidR="00FC693F" w:rsidRPr="0006063C" w:rsidSect="00034616">
      <w:pgSz w:w="12240" w:h="15840"/>
      <w:pgMar w:top="1224" w:right="1080" w:bottom="122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